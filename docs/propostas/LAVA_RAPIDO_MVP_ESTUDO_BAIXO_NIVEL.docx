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Estudo de Produto e Baixo Nivel - Lava Rapido MVP</w:t>
      </w:r>
    </w:p>
    <w:p>
      <w:r>
        <w:t>Projeto: Barbearia SaaS V2</w:t>
      </w:r>
    </w:p>
    <w:p>
      <w:r>
        <w:t>Documento: Estudo para vertical Lava Rapido / Estetica Automotiva</w:t>
      </w:r>
    </w:p>
    <w:p>
      <w:r>
        <w:t>Data: 2026-05-17</w:t>
      </w:r>
    </w:p>
    <w:p>
      <w:r>
        <w:t>Status: proposta tecnica para discussao PO/Arquitetura/Fabrica</w:t>
      </w:r>
    </w:p>
    <w:p>
      <w:r>
        <w:t>Base analisada: piloto-staging-01, apos merge dos blocos PILOTO-05 Outbox e Auditoria</w:t>
      </w:r>
    </w:p>
    <w:p/>
    <w:p>
      <w:pPr>
        <w:pStyle w:val="Heading1"/>
      </w:pPr>
      <w:r>
        <w:t>1. Resumo executivo</w:t>
      </w:r>
    </w:p>
    <w:p>
      <w:r>
        <w:t>E tecnicamente viavel implementar um MVP de lava rapido sobre a arquitetura atual da Barbearia SaaS sem reescrever o produto, desde que a abordagem seja vertical por tenant e nao uma troca estrutural do dominio.</w:t>
      </w:r>
    </w:p>
    <w:p>
      <w:r>
        <w:t>A recomendacao e criar uma vertical car_wash controlada por configuracao de tenant, reaproveitando:</w:t>
      </w:r>
    </w:p>
    <w:p>
      <w:pPr>
        <w:pStyle w:val="ListBullet"/>
      </w:pPr>
      <w:r>
        <w:t>agenda;</w:t>
      </w:r>
    </w:p>
    <w:p>
      <w:pPr>
        <w:pStyle w:val="ListBullet"/>
      </w:pPr>
      <w:r>
        <w:t>clientes;</w:t>
      </w:r>
    </w:p>
    <w:p>
      <w:pPr>
        <w:pStyle w:val="ListBullet"/>
      </w:pPr>
      <w:r>
        <w:t>servicos;</w:t>
      </w:r>
    </w:p>
    <w:p>
      <w:pPr>
        <w:pStyle w:val="ListBullet"/>
      </w:pPr>
      <w:r>
        <w:t>profissionais como recurso operacional/box/equipe;</w:t>
      </w:r>
    </w:p>
    <w:p>
      <w:pPr>
        <w:pStyle w:val="ListBullet"/>
      </w:pPr>
      <w:r>
        <w:t>disponibilidade;</w:t>
      </w:r>
    </w:p>
    <w:p>
      <w:pPr>
        <w:pStyle w:val="ListBullet"/>
      </w:pPr>
      <w:r>
        <w:t>bloqueios de horario;</w:t>
      </w:r>
    </w:p>
    <w:p>
      <w:pPr>
        <w:pStyle w:val="ListBullet"/>
      </w:pPr>
      <w:r>
        <w:t>waitlist;</w:t>
      </w:r>
    </w:p>
    <w:p>
      <w:pPr>
        <w:pStyle w:val="ListBullet"/>
      </w:pPr>
      <w:r>
        <w:t>outbox/WhatsApp;</w:t>
      </w:r>
    </w:p>
    <w:p>
      <w:pPr>
        <w:pStyle w:val="ListBullet"/>
      </w:pPr>
      <w:r>
        <w:t>auditoria operacional;</w:t>
      </w:r>
    </w:p>
    <w:p>
      <w:pPr>
        <w:pStyle w:val="ListBullet"/>
      </w:pPr>
      <w:r>
        <w:t>financeiro/comissao ja existentes;</w:t>
      </w:r>
    </w:p>
    <w:p>
      <w:pPr>
        <w:pStyle w:val="ListBullet"/>
      </w:pPr>
      <w:r>
        <w:t>RBAC e RLS multi-tenant.</w:t>
      </w:r>
    </w:p>
    <w:p>
      <w:r>
        <w:t>O caminho de menor risco e nao transformar agora professionals em resources. Para o MVP, o sistema pode exibir "Box", "Equipe" ou "Responsavel" na UI, mantendo internamente a tabela professionals. Essa decisao evita quebrar agenda, disponibilidade, bloqueio, RBAC, testes e relatorios ja aprovados.</w:t>
      </w:r>
    </w:p>
    <w:p>
      <w:r>
        <w:t>O principal acrescimo de dominio e:</w:t>
      </w:r>
    </w:p>
    <w:p>
      <w:r>
        <w:t>1. cadastro de veiculos por cliente;</w:t>
      </w:r>
    </w:p>
    <w:p>
      <w:r>
        <w:t>2. vinculo do veiculo ao agendamento;</w:t>
      </w:r>
    </w:p>
    <w:p>
      <w:r>
        <w:t>3. etapa operacional de patio/lavagem;</w:t>
      </w:r>
    </w:p>
    <w:p>
      <w:r>
        <w:t>4. checklist simples de entrada;</w:t>
      </w:r>
    </w:p>
    <w:p>
      <w:r>
        <w:t>5. notificacao WhatsApp de confirmacao, carro em lavagem e carro pronto;</w:t>
      </w:r>
    </w:p>
    <w:p>
      <w:r>
        <w:t>6. labels e fluxos especificos por vertical.</w:t>
      </w:r>
    </w:p>
    <w:p>
      <w:r>
        <w:t>Parecer: lava rapido MVP e uma evolucao segura e comercialmente interessante. Oficina mecanica completa nao deve ser implementada agora, pois exige ordem de servico tecnica, pecas, diagnostico, orcamento e garantia, aumentando muito o risco.</w:t>
      </w:r>
    </w:p>
    <w:p/>
    <w:p>
      <w:pPr>
        <w:pStyle w:val="Heading1"/>
      </w:pPr>
      <w:r>
        <w:t>2. Leitura de mercado</w:t>
      </w:r>
    </w:p>
    <w:p>
      <w:pPr>
        <w:pStyle w:val="Heading2"/>
      </w:pPr>
      <w:r>
        <w:t>2.1 Sinais de demanda</w:t>
      </w:r>
    </w:p>
    <w:p>
      <w:r>
        <w:t>O mercado de lava rapido e estetica automotiva tem alta aderencia a software de agenda, WhatsApp e controle de patio porque a operacao sofre com:</w:t>
      </w:r>
    </w:p>
    <w:p>
      <w:pPr>
        <w:pStyle w:val="ListBullet"/>
      </w:pPr>
      <w:r>
        <w:t>atendimento por WhatsApp disperso;</w:t>
      </w:r>
    </w:p>
    <w:p>
      <w:pPr>
        <w:pStyle w:val="ListBullet"/>
      </w:pPr>
      <w:r>
        <w:t>fila fisica sem visibilidade;</w:t>
      </w:r>
    </w:p>
    <w:p>
      <w:pPr>
        <w:pStyle w:val="ListBullet"/>
      </w:pPr>
      <w:r>
        <w:t>conflito de horario por box/equipe;</w:t>
      </w:r>
    </w:p>
    <w:p>
      <w:pPr>
        <w:pStyle w:val="ListBullet"/>
      </w:pPr>
      <w:r>
        <w:t>cliente sem historico;</w:t>
      </w:r>
    </w:p>
    <w:p>
      <w:pPr>
        <w:pStyle w:val="ListBullet"/>
      </w:pPr>
      <w:r>
        <w:t>veiculo sem registro padronizado;</w:t>
      </w:r>
    </w:p>
    <w:p>
      <w:pPr>
        <w:pStyle w:val="ListBullet"/>
      </w:pPr>
      <w:r>
        <w:t>precificacao diferente por porte/tipo de veiculo;</w:t>
      </w:r>
    </w:p>
    <w:p>
      <w:pPr>
        <w:pStyle w:val="ListBullet"/>
      </w:pPr>
      <w:r>
        <w:t>falta de controle de status: aguardando, lavando, pronto, entregue;</w:t>
      </w:r>
    </w:p>
    <w:p>
      <w:pPr>
        <w:pStyle w:val="ListBullet"/>
      </w:pPr>
      <w:r>
        <w:t>ausencia de lembrete e reativacao;</w:t>
      </w:r>
    </w:p>
    <w:p>
      <w:pPr>
        <w:pStyle w:val="ListBullet"/>
      </w:pPr>
      <w:r>
        <w:t>caixa do dia e comissao pouco estruturados;</w:t>
      </w:r>
    </w:p>
    <w:p>
      <w:pPr>
        <w:pStyle w:val="ListBullet"/>
      </w:pPr>
      <w:r>
        <w:t>dificuldade de medir ocupacao por box, ticket medio e recorrencia.</w:t>
      </w:r>
    </w:p>
    <w:p>
      <w:r>
        <w:t>Fontes de mercado consultadas indicam que produtos de lava rapido costumam destacar agendamento, WhatsApp, box/capacidade, painel operacional, cliente/veiculo, OS, caixa e KPIs. O LavaOps, por exemplo, comunica agendamento publico, WhatsApp e painel administrativo com cadastro de servicos, precos e duracao. O LavaJatos CRM enfatiza painel operacional, OS rapida, clientes/veiculos, caixa, agendamento e avisos por WhatsApp. O Lava ja! destaca checklist, placa, cashback, WhatsApp, financeiro e agendamento online. Em mercado internacional, Washify/DRB destaca CRM, planos recorrentes, identificacao veicular, relatorios, inventario, equipe, ecommerce, SMS/email e modulo de detalhamento.</w:t>
      </w:r>
    </w:p>
    <w:p>
      <w:pPr>
        <w:pStyle w:val="Heading2"/>
      </w:pPr>
      <w:r>
        <w:t>2.2 Implicacao para o Barbearia SaaS</w:t>
      </w:r>
    </w:p>
    <w:p>
      <w:r>
        <w:t>O produto atual ja cobre a parte mais dificil para um primeiro MVP:</w:t>
      </w:r>
    </w:p>
    <w:p>
      <w:pPr>
        <w:pStyle w:val="ListBullet"/>
      </w:pPr>
      <w:r>
        <w:t>agenda multi-tenant;</w:t>
      </w:r>
    </w:p>
    <w:p>
      <w:pPr>
        <w:pStyle w:val="ListBullet"/>
      </w:pPr>
      <w:r>
        <w:t>disponibilidade;</w:t>
      </w:r>
    </w:p>
    <w:p>
      <w:pPr>
        <w:pStyle w:val="ListBullet"/>
      </w:pPr>
      <w:r>
        <w:t>servicos com duracao/preco;</w:t>
      </w:r>
    </w:p>
    <w:p>
      <w:pPr>
        <w:pStyle w:val="ListBullet"/>
      </w:pPr>
      <w:r>
        <w:t>agenda por profissional/recurso;</w:t>
      </w:r>
    </w:p>
    <w:p>
      <w:pPr>
        <w:pStyle w:val="ListBullet"/>
      </w:pPr>
      <w:r>
        <w:t>lifecycle de agendamento;</w:t>
      </w:r>
    </w:p>
    <w:p>
      <w:pPr>
        <w:pStyle w:val="ListBullet"/>
      </w:pPr>
      <w:r>
        <w:t>outbox WhatsApp;</w:t>
      </w:r>
    </w:p>
    <w:p>
      <w:pPr>
        <w:pStyle w:val="ListBullet"/>
      </w:pPr>
      <w:r>
        <w:t>auditoria operacional;</w:t>
      </w:r>
    </w:p>
    <w:p>
      <w:pPr>
        <w:pStyle w:val="ListBullet"/>
      </w:pPr>
      <w:r>
        <w:t>financeiro/comissao iniciados;</w:t>
      </w:r>
    </w:p>
    <w:p>
      <w:pPr>
        <w:pStyle w:val="ListBullet"/>
      </w:pPr>
      <w:r>
        <w:t>portal web operacional.</w:t>
      </w:r>
    </w:p>
    <w:p>
      <w:r>
        <w:t>Portanto, o MVP nao deve comecar por POS, estoque, LPR, app mobile ou plano mensal ilimitado. Esses recursos sao relevantes, mas pertencem a fases posteriores.</w:t>
      </w:r>
    </w:p>
    <w:p/>
    <w:p>
      <w:pPr>
        <w:pStyle w:val="Heading1"/>
      </w:pPr>
      <w:r>
        <w:t>3. Premissas de negocio</w:t>
      </w:r>
    </w:p>
    <w:p>
      <w:r>
        <w:t>Este estudo assume uma persona operacional, sem alegar entrevista real:</w:t>
      </w:r>
    </w:p>
    <w:p>
      <w:r>
        <w:t>Persona: dono de lava rapido estruturado</w:t>
      </w:r>
    </w:p>
    <w:p>
      <w:pPr>
        <w:pStyle w:val="ListBullet"/>
      </w:pPr>
      <w:r>
        <w:t>Opera com 2 a 6 boxes.</w:t>
      </w:r>
    </w:p>
    <w:p>
      <w:pPr>
        <w:pStyle w:val="ListBullet"/>
      </w:pPr>
      <w:r>
        <w:t>Recebe demanda por WhatsApp e chegada espontanea.</w:t>
      </w:r>
    </w:p>
    <w:p>
      <w:pPr>
        <w:pStyle w:val="ListBullet"/>
      </w:pPr>
      <w:r>
        <w:t>Precisa saber qual carro esta aguardando, lavando, em acabamento, pronto e entregue.</w:t>
      </w:r>
    </w:p>
    <w:p>
      <w:pPr>
        <w:pStyle w:val="ListBullet"/>
      </w:pPr>
      <w:r>
        <w:t>Quer cadastrar placa/modelo/cor para reconhecer o cliente rapidamente.</w:t>
      </w:r>
    </w:p>
    <w:p>
      <w:pPr>
        <w:pStyle w:val="ListBullet"/>
      </w:pPr>
      <w:r>
        <w:t>Quer evitar reclamacao de dano com checklist de entrada.</w:t>
      </w:r>
    </w:p>
    <w:p>
      <w:pPr>
        <w:pStyle w:val="ListBullet"/>
      </w:pPr>
      <w:r>
        <w:t>Quer avisar o cliente quando o carro ficar pronto.</w:t>
      </w:r>
    </w:p>
    <w:p>
      <w:pPr>
        <w:pStyle w:val="ListBullet"/>
      </w:pPr>
      <w:r>
        <w:t>Quer medir ocupacao, ticket medio, servicos mais vendidos e retorno de clientes.</w:t>
      </w:r>
    </w:p>
    <w:p>
      <w:pPr>
        <w:pStyle w:val="ListBullet"/>
      </w:pPr>
      <w:r>
        <w:t>Quer financeiro simples por dia/forma de pagamento.</w:t>
      </w:r>
    </w:p>
    <w:p>
      <w:pPr>
        <w:pStyle w:val="ListBullet"/>
      </w:pPr>
      <w:r>
        <w:t>Quer futura fidelizacao/recall: "esta na hora de lavar novamente".</w:t>
      </w:r>
    </w:p>
    <w:p/>
    <w:p>
      <w:pPr>
        <w:pStyle w:val="Heading1"/>
      </w:pPr>
      <w:r>
        <w:t>4. Estado atual do produto base</w:t>
      </w:r>
    </w:p>
    <w:p>
      <w:pPr>
        <w:pStyle w:val="Heading2"/>
      </w:pPr>
      <w:r>
        <w:t>4.1 Stack e arquitetura</w:t>
      </w:r>
    </w:p>
    <w:p>
      <w:r>
        <w:t>Backend</w:t>
      </w:r>
    </w:p>
    <w:p>
      <w:pPr>
        <w:pStyle w:val="ListBullet"/>
      </w:pPr>
      <w:r>
        <w:t>Node.js;</w:t>
      </w:r>
    </w:p>
    <w:p>
      <w:pPr>
        <w:pStyle w:val="ListBullet"/>
      </w:pPr>
      <w:r>
        <w:t>TypeScript;</w:t>
      </w:r>
    </w:p>
    <w:p>
      <w:pPr>
        <w:pStyle w:val="ListBullet"/>
      </w:pPr>
      <w:r>
        <w:t>Fastify;</w:t>
      </w:r>
    </w:p>
    <w:p>
      <w:pPr>
        <w:pStyle w:val="ListBullet"/>
      </w:pPr>
      <w:r>
        <w:t>Zod;</w:t>
      </w:r>
    </w:p>
    <w:p>
      <w:pPr>
        <w:pStyle w:val="ListBullet"/>
      </w:pPr>
      <w:r>
        <w:t>PostgreSQL;</w:t>
      </w:r>
    </w:p>
    <w:p>
      <w:pPr>
        <w:pStyle w:val="ListBullet"/>
      </w:pPr>
      <w:r>
        <w:t>RLS multi-tenant via app.tenant_id / app_tenant_id();</w:t>
      </w:r>
    </w:p>
    <w:p>
      <w:pPr>
        <w:pStyle w:val="ListBullet"/>
      </w:pPr>
      <w:r>
        <w:t>Redis;</w:t>
      </w:r>
    </w:p>
    <w:p>
      <w:pPr>
        <w:pStyle w:val="ListBullet"/>
      </w:pPr>
      <w:r>
        <w:t>OpenAPI;</w:t>
      </w:r>
    </w:p>
    <w:p>
      <w:pPr>
        <w:pStyle w:val="ListBullet"/>
      </w:pPr>
      <w:r>
        <w:t>Vitest.</w:t>
      </w:r>
    </w:p>
    <w:p>
      <w:r>
        <w:t>Frontend</w:t>
      </w:r>
    </w:p>
    <w:p>
      <w:pPr>
        <w:pStyle w:val="ListBullet"/>
      </w:pPr>
      <w:r>
        <w:t>React;</w:t>
      </w:r>
    </w:p>
    <w:p>
      <w:pPr>
        <w:pStyle w:val="ListBullet"/>
      </w:pPr>
      <w:r>
        <w:t>Vite;</w:t>
      </w:r>
    </w:p>
    <w:p>
      <w:pPr>
        <w:pStyle w:val="ListBullet"/>
      </w:pPr>
      <w:r>
        <w:t>TypeScript;</w:t>
      </w:r>
    </w:p>
    <w:p>
      <w:pPr>
        <w:pStyle w:val="ListBullet"/>
      </w:pPr>
      <w:r>
        <w:t>componentes locais;</w:t>
      </w:r>
    </w:p>
    <w:p>
      <w:pPr>
        <w:pStyle w:val="ListBullet"/>
      </w:pPr>
      <w:r>
        <w:t>Testing Library/Vitest;</w:t>
      </w:r>
    </w:p>
    <w:p>
      <w:pPr>
        <w:pStyle w:val="ListBullet"/>
      </w:pPr>
      <w:r>
        <w:t>navegação por RBAC.</w:t>
      </w:r>
    </w:p>
    <w:p>
      <w:r>
        <w:t>Infra e automacao</w:t>
      </w:r>
    </w:p>
    <w:p>
      <w:pPr>
        <w:pStyle w:val="ListBullet"/>
      </w:pPr>
      <w:r>
        <w:t>Docker/Docker Compose;</w:t>
      </w:r>
    </w:p>
    <w:p>
      <w:pPr>
        <w:pStyle w:val="ListBullet"/>
      </w:pPr>
      <w:r>
        <w:t>migrations SQL versionadas;</w:t>
      </w:r>
    </w:p>
    <w:p>
      <w:pPr>
        <w:pStyle w:val="ListBullet"/>
      </w:pPr>
      <w:r>
        <w:t>n8n;</w:t>
      </w:r>
    </w:p>
    <w:p>
      <w:pPr>
        <w:pStyle w:val="ListBullet"/>
      </w:pPr>
      <w:r>
        <w:t>Evolution API;</w:t>
      </w:r>
    </w:p>
    <w:p>
      <w:pPr>
        <w:pStyle w:val="ListBullet"/>
      </w:pPr>
      <w:r>
        <w:t>Outbox pattern;</w:t>
      </w:r>
    </w:p>
    <w:p>
      <w:pPr>
        <w:pStyle w:val="ListBullet"/>
      </w:pPr>
      <w:r>
        <w:t>GitHub Actions;</w:t>
      </w:r>
    </w:p>
    <w:p>
      <w:pPr>
        <w:pStyle w:val="ListBullet"/>
      </w:pPr>
      <w:r>
        <w:t>npm audit;</w:t>
      </w:r>
    </w:p>
    <w:p>
      <w:pPr>
        <w:pStyle w:val="ListBullet"/>
      </w:pPr>
      <w:r>
        <w:t>Gitleaks.</w:t>
      </w:r>
    </w:p>
    <w:p>
      <w:pPr>
        <w:pStyle w:val="Heading2"/>
      </w:pPr>
      <w:r>
        <w:t>4.2 Modulos ja existentes e aproveitaveis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fill="F2F4F7"/>
          </w:tcPr>
          <w:p>
            <w:r/>
            <w:r>
              <w:rPr>
                <w:b/>
                <w:sz w:val="18"/>
              </w:rPr>
              <w:t>Dominio atual</w:t>
            </w:r>
          </w:p>
        </w:tc>
        <w:tc>
          <w:tcPr>
            <w:tcW w:type="dxa" w:w="3120"/>
            <w:vAlign w:val="top"/>
            <w:shd w:fill="F2F4F7"/>
          </w:tcPr>
          <w:p>
            <w:r/>
            <w:r>
              <w:rPr>
                <w:b/>
                <w:sz w:val="18"/>
              </w:rPr>
              <w:t>Arquivos/tabelas principais</w:t>
            </w:r>
          </w:p>
        </w:tc>
        <w:tc>
          <w:tcPr>
            <w:tcW w:type="dxa" w:w="3120"/>
            <w:vAlign w:val="top"/>
            <w:shd w:fill="F2F4F7"/>
          </w:tcPr>
          <w:p>
            <w:r/>
            <w:r>
              <w:rPr>
                <w:b/>
                <w:sz w:val="18"/>
              </w:rPr>
              <w:t>Reuso no lava rapido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Tenants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tenants, tenant_settings, middleware tenant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Ativar vertical por tenant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Clientes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customers, customers/routes.ts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Dono do veiculo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Profissionais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professionals, professional_services, horarios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Box, equipe ou responsavel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Servicos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services, categorias, variantes, buffers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Tipos de lavagem/detalhamento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Agenda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appointments, lifecycle, availability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Agendamento de lavagem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Disponibilidade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/availability, business hours, blocks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Capacidade por box/equipe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Bloqueios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calendar_blocks, time blocks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Box indisponivel/manutencao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Waitlist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waitlist_entries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Cliente aguardando vaga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Outbox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message_outbox, retry, error_class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Confirmacao, lembrete, carro pronto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Auditoria operacional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operational_audit_events, /operacao/auditoria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Rastrear fluxos de patio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Financeiro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appointment_financials, Pix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Receita por lavagem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Comissao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commission_entries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Comissao por equipe/lavador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Web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Agenda, Clientes, Servicos, Mensagens, Auditoria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Base UI pronta</w:t>
            </w:r>
          </w:p>
        </w:tc>
      </w:tr>
    </w:tbl>
    <w:p/>
    <w:p>
      <w:pPr>
        <w:pStyle w:val="Heading2"/>
      </w:pPr>
      <w:r>
        <w:t>4.3 Entregas ja aprovadas que nao devem ser quebradas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fill="F2F4F7"/>
          </w:tcPr>
          <w:p>
            <w:r/>
            <w:r>
              <w:rPr>
                <w:b/>
                <w:sz w:val="18"/>
              </w:rPr>
              <w:t>Entrega</w:t>
            </w:r>
          </w:p>
        </w:tc>
        <w:tc>
          <w:tcPr>
            <w:tcW w:type="dxa" w:w="3120"/>
            <w:vAlign w:val="top"/>
            <w:shd w:fill="F2F4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3120"/>
            <w:vAlign w:val="top"/>
            <w:shd w:fill="F2F4F7"/>
          </w:tcPr>
          <w:p>
            <w:r/>
            <w:r>
              <w:rPr>
                <w:b/>
                <w:sz w:val="18"/>
              </w:rPr>
              <w:t>Risco se mexer errado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Agenda/RBAC/cross-tenant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aprovado em blocos anteriores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Alto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Outbox operacional - Bloco 1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aprovado e mergeado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Medio/alto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Auditoria operacional - Bloco 2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aprovado e mergeado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Medio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n8n SendText smoke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validado com WhatsApp recebido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Medio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RLS multi-tenant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base critica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Alto</w:t>
            </w:r>
          </w:p>
        </w:tc>
      </w:tr>
    </w:tbl>
    <w:p/>
    <w:p>
      <w:r>
        <w:t>Regra: toda mudanca do lava rapido deve ser aditiva, com feature flag/vertical, sem renomear tabelas nucleares.</w:t>
      </w:r>
    </w:p>
    <w:p/>
    <w:p>
      <w:pPr>
        <w:pStyle w:val="Heading1"/>
      </w:pPr>
      <w:r>
        <w:t>5. Decisao arquitetural recomendada</w:t>
      </w:r>
    </w:p>
    <w:p>
      <w:pPr>
        <w:pStyle w:val="Heading2"/>
      </w:pPr>
      <w:r>
        <w:t>5.1 Nao fazer agora</w:t>
      </w:r>
    </w:p>
    <w:p>
      <w:r>
        <w:t>Nao fazer neste MVP:</w:t>
      </w:r>
    </w:p>
    <w:p>
      <w:pPr>
        <w:pStyle w:val="ListBullet"/>
      </w:pPr>
      <w:r>
        <w:t>renomear professionals para resources;</w:t>
      </w:r>
    </w:p>
    <w:p>
      <w:pPr>
        <w:pStyle w:val="ListBullet"/>
      </w:pPr>
      <w:r>
        <w:t>transformar todos os modulos em genericos;</w:t>
      </w:r>
    </w:p>
    <w:p>
      <w:pPr>
        <w:pStyle w:val="ListBullet"/>
      </w:pPr>
      <w:r>
        <w:t>alterar status global de appointments sem necessidade;</w:t>
      </w:r>
    </w:p>
    <w:p>
      <w:pPr>
        <w:pStyle w:val="ListBullet"/>
      </w:pPr>
      <w:r>
        <w:t>refatorar agenda inteira;</w:t>
      </w:r>
    </w:p>
    <w:p>
      <w:pPr>
        <w:pStyle w:val="ListBullet"/>
      </w:pPr>
      <w:r>
        <w:t>criar marketplace/public booking complexo;</w:t>
      </w:r>
    </w:p>
    <w:p>
      <w:pPr>
        <w:pStyle w:val="ListBullet"/>
      </w:pPr>
      <w:r>
        <w:t>implementar app mobile;</w:t>
      </w:r>
    </w:p>
    <w:p>
      <w:pPr>
        <w:pStyle w:val="ListBullet"/>
      </w:pPr>
      <w:r>
        <w:t>implementar reconhecimento de placa por IA;</w:t>
      </w:r>
    </w:p>
    <w:p>
      <w:pPr>
        <w:pStyle w:val="ListBullet"/>
      </w:pPr>
      <w:r>
        <w:t>implementar estoque completo;</w:t>
      </w:r>
    </w:p>
    <w:p>
      <w:pPr>
        <w:pStyle w:val="ListBullet"/>
      </w:pPr>
      <w:r>
        <w:t>implementar planos mensais ilimitados;</w:t>
      </w:r>
    </w:p>
    <w:p>
      <w:pPr>
        <w:pStyle w:val="ListBullet"/>
      </w:pPr>
      <w:r>
        <w:t>implementar oficina mecanica/OS tecnica.</w:t>
      </w:r>
    </w:p>
    <w:p>
      <w:pPr>
        <w:pStyle w:val="Heading2"/>
      </w:pPr>
      <w:r>
        <w:t>5.2 Fazer agora</w:t>
      </w:r>
    </w:p>
    <w:p>
      <w:r>
        <w:t>Fazer:</w:t>
      </w:r>
    </w:p>
    <w:p>
      <w:pPr>
        <w:pStyle w:val="ListBullet"/>
      </w:pPr>
      <w:r>
        <w:t>criar vertical car_wash por tenant;</w:t>
      </w:r>
    </w:p>
    <w:p>
      <w:pPr>
        <w:pStyle w:val="ListBullet"/>
      </w:pPr>
      <w:r>
        <w:t>adaptar labels da UI por vertical;</w:t>
      </w:r>
    </w:p>
    <w:p>
      <w:pPr>
        <w:pStyle w:val="ListBullet"/>
      </w:pPr>
      <w:r>
        <w:t>criar cadastro de veiculos;</w:t>
      </w:r>
    </w:p>
    <w:p>
      <w:pPr>
        <w:pStyle w:val="ListBullet"/>
      </w:pPr>
      <w:r>
        <w:t>vincular veiculo ao agendamento;</w:t>
      </w:r>
    </w:p>
    <w:p>
      <w:pPr>
        <w:pStyle w:val="ListBullet"/>
      </w:pPr>
      <w:r>
        <w:t>criar extensao operacional de lava rapido via nova tabela car_wash_jobs;</w:t>
      </w:r>
    </w:p>
    <w:p>
      <w:pPr>
        <w:pStyle w:val="ListBullet"/>
      </w:pPr>
      <w:r>
        <w:t>criar checklist simples de entrada;</w:t>
      </w:r>
    </w:p>
    <w:p>
      <w:pPr>
        <w:pStyle w:val="ListBullet"/>
      </w:pPr>
      <w:r>
        <w:t>criar board operacional de patio;</w:t>
      </w:r>
    </w:p>
    <w:p>
      <w:pPr>
        <w:pStyle w:val="ListBullet"/>
      </w:pPr>
      <w:r>
        <w:t>usar outbox para notificacoes;</w:t>
      </w:r>
    </w:p>
    <w:p>
      <w:pPr>
        <w:pStyle w:val="ListBullet"/>
      </w:pPr>
      <w:r>
        <w:t>usar auditoria operacional para rastreio;</w:t>
      </w:r>
    </w:p>
    <w:p>
      <w:pPr>
        <w:pStyle w:val="ListBullet"/>
      </w:pPr>
      <w:r>
        <w:t>usar financeiro/comissao ja existentes quando agendamento for concluido.</w:t>
      </w:r>
    </w:p>
    <w:p/>
    <w:p>
      <w:pPr>
        <w:pStyle w:val="Heading1"/>
      </w:pPr>
      <w:r>
        <w:t>6. Modelo de dominio proposto</w:t>
      </w:r>
    </w:p>
    <w:p>
      <w:pPr>
        <w:pStyle w:val="Heading2"/>
      </w:pPr>
      <w:r>
        <w:t>6.1 Entidades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fill="F2F4F7"/>
          </w:tcPr>
          <w:p>
            <w:r/>
            <w:r>
              <w:rPr>
                <w:b/>
                <w:sz w:val="18"/>
              </w:rPr>
              <w:t>Entidade</w:t>
            </w:r>
          </w:p>
        </w:tc>
        <w:tc>
          <w:tcPr>
            <w:tcW w:type="dxa" w:w="3120"/>
            <w:vAlign w:val="top"/>
            <w:shd w:fill="F2F4F7"/>
          </w:tcPr>
          <w:p>
            <w:r/>
            <w:r>
              <w:rPr>
                <w:b/>
                <w:sz w:val="18"/>
              </w:rPr>
              <w:t>Descricao</w:t>
            </w:r>
          </w:p>
        </w:tc>
        <w:tc>
          <w:tcPr>
            <w:tcW w:type="dxa" w:w="3120"/>
            <w:vAlign w:val="top"/>
            <w:shd w:fill="F2F4F7"/>
          </w:tcPr>
          <w:p>
            <w:r/>
            <w:r>
              <w:rPr>
                <w:b/>
                <w:sz w:val="18"/>
              </w:rPr>
              <w:t>Implementacao recomendada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Cliente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Pessoa que contrata o servico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customers existente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Veiculo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Carro/moto do cliente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Nova tabela customer_vehicles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Box/equipe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Capacidade operacional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professionals existente, com label vertical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Servico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Lavagem simples/completa/premium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services existente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Categoria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Lavagem, estetica, motor, higienizacao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service_categories existente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Variante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Porte hatch/sedan/SUV/pickup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service_variants existente ou fase 2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Agendamento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Reserva de data/hora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appointments existente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Job de lavagem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Estado operacional do patio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Nova tabela car_wash_jobs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Checklist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Condicao de entrada/saida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Nova tabela car_wash_checklists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Mensagem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WhatsApp/outbox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message_outbox existente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Auditoria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Eventos operacionais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operational_audit_events existente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Financeiro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Receita/pagamento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appointment_financials existente</w:t>
            </w:r>
          </w:p>
        </w:tc>
      </w:tr>
    </w:tbl>
    <w:p/>
    <w:p>
      <w:pPr>
        <w:pStyle w:val="Heading2"/>
      </w:pPr>
      <w:r>
        <w:t>6.2 Estados operacionais do lava rapido</w:t>
      </w:r>
    </w:p>
    <w:p>
      <w:r>
        <w:t>Manter appointments.status como lifecycle de agenda e usar car_wash_jobs.stage para a operacao de patio.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fill="F2F4F7"/>
          </w:tcPr>
          <w:p>
            <w:r/>
            <w:r>
              <w:rPr>
                <w:b/>
                <w:sz w:val="18"/>
              </w:rPr>
              <w:t>Stage lava rapido</w:t>
            </w:r>
          </w:p>
        </w:tc>
        <w:tc>
          <w:tcPr>
            <w:tcW w:type="dxa" w:w="3120"/>
            <w:vAlign w:val="top"/>
            <w:shd w:fill="F2F4F7"/>
          </w:tcPr>
          <w:p>
            <w:r/>
            <w:r>
              <w:rPr>
                <w:b/>
                <w:sz w:val="18"/>
              </w:rPr>
              <w:t>Significado</w:t>
            </w:r>
          </w:p>
        </w:tc>
        <w:tc>
          <w:tcPr>
            <w:tcW w:type="dxa" w:w="3120"/>
            <w:vAlign w:val="top"/>
            <w:shd w:fill="F2F4F7"/>
          </w:tcPr>
          <w:p>
            <w:r/>
            <w:r>
              <w:rPr>
                <w:b/>
                <w:sz w:val="18"/>
              </w:rPr>
              <w:t>Relacao com appointment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scheduled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Agendado, ainda nao chegou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confirmed ou awaiting_confirmation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arrived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Cliente/veiculo chegou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checked_in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washing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Lavagem em andamento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in_service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quality_check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Conferencia/acabamento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in_service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ready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Carro pronto para retirada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in_service ou pre-completed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delivered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Veiculo entregue e servico fechado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completed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cancelled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Cancelado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cancelled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no_show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Cliente nao compareceu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no_show</w:t>
            </w:r>
          </w:p>
        </w:tc>
      </w:tr>
    </w:tbl>
    <w:p/>
    <w:p>
      <w:r>
        <w:t>Motivo: isso evita mexer no enum central de appointments, reduzindo risco de regressao.</w:t>
      </w:r>
    </w:p>
    <w:p/>
    <w:p>
      <w:pPr>
        <w:pStyle w:val="Heading1"/>
      </w:pPr>
      <w:r>
        <w:t>7. Modelo de dados baixo nivel</w:t>
      </w:r>
    </w:p>
    <w:p>
      <w:pPr>
        <w:pStyle w:val="Heading2"/>
      </w:pPr>
      <w:r>
        <w:t>7.1 tenant_settings</w:t>
      </w:r>
    </w:p>
    <w:p>
      <w:r>
        <w:t>Usar configuracao por tenant:</w:t>
      </w:r>
    </w:p>
    <w:p>
      <w:pPr>
        <w:ind w:left="288"/>
      </w:pPr>
      <w:r>
        <w:rPr>
          <w:rFonts w:ascii="Consolas" w:hAnsi="Consolas"/>
          <w:sz w:val="16"/>
        </w:rPr>
        <w:t>{</w:t>
        <w:br/>
        <w:t xml:space="preserve">  "vertical": "car_wash",</w:t>
        <w:br/>
        <w:t xml:space="preserve">  "labels": {</w:t>
        <w:br/>
        <w:t xml:space="preserve">    "professional": "Box",</w:t>
        <w:br/>
        <w:t xml:space="preserve">    "professionals": "Boxes",</w:t>
        <w:br/>
        <w:t xml:space="preserve">    "appointment": "Agendamento",</w:t>
        <w:br/>
        <w:t xml:space="preserve">    "service": "Serviço"</w:t>
        <w:br/>
        <w:t xml:space="preserve">  },</w:t>
        <w:br/>
        <w:t xml:space="preserve">  "car_wash": {</w:t>
        <w:br/>
        <w:t xml:space="preserve">    "require_vehicle": true,</w:t>
        <w:br/>
        <w:t xml:space="preserve">    "require_checklist_on_arrival": true,</w:t>
        <w:br/>
        <w:t xml:space="preserve">    "notify_when_ready": true,</w:t>
        <w:br/>
        <w:t xml:space="preserve">    "default_slot_interval_minutes": 30</w:t>
        <w:br/>
        <w:t xml:space="preserve">  }</w:t>
        <w:br/>
        <w:t>}</w:t>
      </w:r>
    </w:p>
    <w:p>
      <w:r>
        <w:t>Default para tenants existentes:</w:t>
      </w:r>
    </w:p>
    <w:p>
      <w:pPr>
        <w:ind w:left="288"/>
      </w:pPr>
      <w:r>
        <w:rPr>
          <w:rFonts w:ascii="Consolas" w:hAnsi="Consolas"/>
          <w:sz w:val="16"/>
        </w:rPr>
        <w:t>{ "vertical": "barbershop" }</w:t>
      </w:r>
    </w:p>
    <w:p>
      <w:pPr>
        <w:pStyle w:val="Heading2"/>
      </w:pPr>
      <w:r>
        <w:t>7.2 Migration proposta 105_car_wash_mvp.sql</w:t>
      </w:r>
    </w:p>
    <w:p>
      <w:pPr>
        <w:ind w:left="288"/>
      </w:pPr>
      <w:r>
        <w:rPr>
          <w:rFonts w:ascii="Consolas" w:hAnsi="Consolas"/>
          <w:sz w:val="16"/>
        </w:rPr>
        <w:t>BEGIN;</w:t>
        <w:br/>
        <w:br/>
        <w:t>CREATE TABLE IF NOT EXISTS customer_vehicles (</w:t>
        <w:br/>
        <w:t xml:space="preserve">  id uuid PRIMARY KEY DEFAULT gen_random_uuid(),</w:t>
        <w:br/>
        <w:t xml:space="preserve">  tenant_id uuid NOT NULL REFERENCES tenants(id) ON DELETE CASCADE,</w:t>
        <w:br/>
        <w:t xml:space="preserve">  customer_id uuid NOT NULL REFERENCES customers(id) ON DELETE CASCADE,</w:t>
        <w:br/>
        <w:t xml:space="preserve">  plate text,</w:t>
        <w:br/>
        <w:t xml:space="preserve">  normalized_plate text,</w:t>
        <w:br/>
        <w:t xml:space="preserve">  brand text,</w:t>
        <w:br/>
        <w:t xml:space="preserve">  model text,</w:t>
        <w:br/>
        <w:t xml:space="preserve">  color text,</w:t>
        <w:br/>
        <w:t xml:space="preserve">  vehicle_type text NOT NULL DEFAULT 'car'</w:t>
        <w:br/>
        <w:t xml:space="preserve">    CHECK (vehicle_type IN ('car','motorcycle','pickup','suv','van','truck','other')),</w:t>
        <w:br/>
        <w:t xml:space="preserve">  notes text,</w:t>
        <w:br/>
        <w:t xml:space="preserve">  is_active boolean NOT NULL DEFAULT true,</w:t>
        <w:br/>
        <w:t xml:space="preserve">  created_at timestamptz NOT NULL DEFAULT now(),</w:t>
        <w:br/>
        <w:t xml:space="preserve">  updated_at timestamptz NOT NULL DEFAULT now(),</w:t>
        <w:br/>
        <w:t xml:space="preserve">  UNIQUE (tenant_id, normalized_plate)</w:t>
        <w:br/>
        <w:t>);</w:t>
        <w:br/>
        <w:br/>
        <w:t>CREATE INDEX IF NOT EXISTS idx_customer_vehicles_customer</w:t>
        <w:br/>
        <w:t xml:space="preserve">  ON customer_vehicles (tenant_id, customer_id, created_at DESC);</w:t>
        <w:br/>
        <w:br/>
        <w:t>CREATE TABLE IF NOT EXISTS car_wash_jobs (</w:t>
        <w:br/>
        <w:t xml:space="preserve">  id uuid PRIMARY KEY DEFAULT gen_random_uuid(),</w:t>
        <w:br/>
        <w:t xml:space="preserve">  tenant_id uuid NOT NULL REFERENCES tenants(id) ON DELETE CASCADE,</w:t>
        <w:br/>
        <w:t xml:space="preserve">  appointment_id uuid NOT NULL REFERENCES appointments(id) ON DELETE CASCADE,</w:t>
        <w:br/>
        <w:t xml:space="preserve">  vehicle_id uuid NOT NULL REFERENCES customer_vehicles(id) ON DELETE RESTRICT,</w:t>
        <w:br/>
        <w:t xml:space="preserve">  stage text NOT NULL DEFAULT 'scheduled'</w:t>
        <w:br/>
        <w:t xml:space="preserve">    CHECK (stage IN ('scheduled','arrived','washing','quality_check','ready','delivered','cancelled','no_show')),</w:t>
        <w:br/>
        <w:t xml:space="preserve">  stage_changed_at timestamptz NOT NULL DEFAULT now(),</w:t>
        <w:br/>
        <w:t xml:space="preserve">  estimated_ready_at timestamptz,</w:t>
        <w:br/>
        <w:t xml:space="preserve">  ready_notified_at timestamptz,</w:t>
        <w:br/>
        <w:t xml:space="preserve">  delivered_at timestamptz,</w:t>
        <w:br/>
        <w:t xml:space="preserve">  created_by_user_id uuid REFERENCES users(id) ON DELETE SET NULL,</w:t>
        <w:br/>
        <w:t xml:space="preserve">  updated_by_user_id uuid REFERENCES users(id) ON DELETE SET NULL,</w:t>
        <w:br/>
        <w:t xml:space="preserve">  metadata jsonb NOT NULL DEFAULT '{}',</w:t>
        <w:br/>
        <w:t xml:space="preserve">  created_at timestamptz NOT NULL DEFAULT now(),</w:t>
        <w:br/>
        <w:t xml:space="preserve">  updated_at timestamptz NOT NULL DEFAULT now(),</w:t>
        <w:br/>
        <w:t xml:space="preserve">  UNIQUE (tenant_id, appointment_id)</w:t>
        <w:br/>
        <w:t>);</w:t>
        <w:br/>
        <w:br/>
        <w:t>CREATE INDEX IF NOT EXISTS idx_car_wash_jobs_board</w:t>
        <w:br/>
        <w:t xml:space="preserve">  ON car_wash_jobs (tenant_id, stage, stage_changed_at DESC);</w:t>
        <w:br/>
        <w:br/>
        <w:t>CREATE INDEX IF NOT EXISTS idx_car_wash_jobs_vehicle</w:t>
        <w:br/>
        <w:t xml:space="preserve">  ON car_wash_jobs (tenant_id, vehicle_id, created_at DESC);</w:t>
        <w:br/>
        <w:br/>
        <w:t>CREATE TABLE IF NOT EXISTS car_wash_checklists (</w:t>
        <w:br/>
        <w:t xml:space="preserve">  id uuid PRIMARY KEY DEFAULT gen_random_uuid(),</w:t>
        <w:br/>
        <w:t xml:space="preserve">  tenant_id uuid NOT NULL REFERENCES tenants(id) ON DELETE CASCADE,</w:t>
        <w:br/>
        <w:t xml:space="preserve">  job_id uuid NOT NULL REFERENCES car_wash_jobs(id) ON DELETE CASCADE,</w:t>
        <w:br/>
        <w:t xml:space="preserve">  checklist_type text NOT NULL DEFAULT 'arrival'</w:t>
        <w:br/>
        <w:t xml:space="preserve">    CHECK (checklist_type IN ('arrival','delivery')),</w:t>
        <w:br/>
        <w:t xml:space="preserve">  items jsonb NOT NULL DEFAULT '{}',</w:t>
        <w:br/>
        <w:t xml:space="preserve">  notes text,</w:t>
        <w:br/>
        <w:t xml:space="preserve">  created_by_user_id uuid REFERENCES users(id) ON DELETE SET NULL,</w:t>
        <w:br/>
        <w:t xml:space="preserve">  created_at timestamptz NOT NULL DEFAULT now(),</w:t>
        <w:br/>
        <w:t xml:space="preserve">  UNIQUE (tenant_id, job_id, checklist_type)</w:t>
        <w:br/>
        <w:t>);</w:t>
        <w:br/>
        <w:br/>
        <w:t>ALTER TABLE customer_vehicles ENABLE ROW LEVEL SECURITY;</w:t>
        <w:br/>
        <w:t>ALTER TABLE customer_vehicles FORCE ROW LEVEL SECURITY;</w:t>
        <w:br/>
        <w:t>ALTER TABLE car_wash_jobs ENABLE ROW LEVEL SECURITY;</w:t>
        <w:br/>
        <w:t>ALTER TABLE car_wash_jobs FORCE ROW LEVEL SECURITY;</w:t>
        <w:br/>
        <w:t>ALTER TABLE car_wash_checklists ENABLE ROW LEVEL SECURITY;</w:t>
        <w:br/>
        <w:t>ALTER TABLE car_wash_checklists FORCE ROW LEVEL SECURITY;</w:t>
        <w:br/>
        <w:br/>
        <w:t>CREATE POLICY tenant_isolation_customer_vehicles ON customer_vehicles</w:t>
        <w:br/>
        <w:t xml:space="preserve">  USING (tenant_id = app_tenant_id()) WITH CHECK (tenant_id = app_tenant_id());</w:t>
        <w:br/>
        <w:br/>
        <w:t>CREATE POLICY tenant_isolation_car_wash_jobs ON car_wash_jobs</w:t>
        <w:br/>
        <w:t xml:space="preserve">  USING (tenant_id = app_tenant_id()) WITH CHECK (tenant_id = app_tenant_id());</w:t>
        <w:br/>
        <w:br/>
        <w:t>CREATE POLICY tenant_isolation_car_wash_checklists ON car_wash_checklists</w:t>
        <w:br/>
        <w:t xml:space="preserve">  USING (tenant_id = app_tenant_id()) WITH CHECK (tenant_id = app_tenant_id());</w:t>
        <w:br/>
        <w:br/>
        <w:t>COMMIT;</w:t>
      </w:r>
    </w:p>
    <w:p>
      <w:pPr>
        <w:pStyle w:val="Heading2"/>
      </w:pPr>
      <w:r>
        <w:t>7.3 Normalizacao de placa</w:t>
      </w:r>
    </w:p>
    <w:p>
      <w:r>
        <w:t>Regra no backend:</w:t>
      </w:r>
    </w:p>
    <w:p>
      <w:pPr>
        <w:pStyle w:val="ListBullet"/>
      </w:pPr>
      <w:r>
        <w:t>remover espacos/hifens;</w:t>
      </w:r>
    </w:p>
    <w:p>
      <w:pPr>
        <w:pStyle w:val="ListBullet"/>
      </w:pPr>
      <w:r>
        <w:t>upper-case;</w:t>
      </w:r>
    </w:p>
    <w:p>
      <w:pPr>
        <w:pStyle w:val="ListBullet"/>
      </w:pPr>
      <w:r>
        <w:t>aceitar Mercosul e placa antiga;</w:t>
      </w:r>
    </w:p>
    <w:p>
      <w:pPr>
        <w:pStyle w:val="ListBullet"/>
      </w:pPr>
      <w:r>
        <w:t>normalized_plate opcional quando placa nao informada;</w:t>
      </w:r>
    </w:p>
    <w:p>
      <w:pPr>
        <w:pStyle w:val="ListBullet"/>
      </w:pPr>
      <w:r>
        <w:t>se placa existir, unica por tenant.</w:t>
      </w:r>
    </w:p>
    <w:p>
      <w:r>
        <w:t>Regex sugerida:</w:t>
      </w:r>
    </w:p>
    <w:p>
      <w:pPr>
        <w:ind w:left="288"/>
      </w:pPr>
      <w:r>
        <w:rPr>
          <w:rFonts w:ascii="Consolas" w:hAnsi="Consolas"/>
          <w:sz w:val="16"/>
        </w:rPr>
        <w:t>const PLATE_BR = /^[A-Z]{3}[0-9][A-Z0-9][0-9]{2}$/;</w:t>
      </w:r>
    </w:p>
    <w:p/>
    <w:p>
      <w:pPr>
        <w:pStyle w:val="Heading1"/>
      </w:pPr>
      <w:r>
        <w:t>8. APIs propostas</w:t>
      </w:r>
    </w:p>
    <w:p>
      <w:pPr>
        <w:pStyle w:val="Heading2"/>
      </w:pPr>
      <w:r>
        <w:t>8.1 Veiculos</w:t>
      </w:r>
    </w:p>
    <w:p>
      <w:pPr>
        <w:pStyle w:val="Heading3"/>
      </w:pPr>
      <w:r>
        <w:t>GET /api/v1/vehicles</w:t>
      </w:r>
    </w:p>
    <w:p>
      <w:r>
        <w:t>Query:</w:t>
      </w:r>
    </w:p>
    <w:p>
      <w:pPr>
        <w:pStyle w:val="ListBullet"/>
      </w:pPr>
      <w:r>
        <w:t>search;</w:t>
      </w:r>
    </w:p>
    <w:p>
      <w:pPr>
        <w:pStyle w:val="ListBullet"/>
      </w:pPr>
      <w:r>
        <w:t>customer_id;</w:t>
      </w:r>
    </w:p>
    <w:p>
      <w:pPr>
        <w:pStyle w:val="ListBullet"/>
      </w:pPr>
      <w:r>
        <w:t>plate;</w:t>
      </w:r>
    </w:p>
    <w:p>
      <w:pPr>
        <w:pStyle w:val="ListBullet"/>
      </w:pPr>
      <w:r>
        <w:t>page;</w:t>
      </w:r>
    </w:p>
    <w:p>
      <w:pPr>
        <w:pStyle w:val="ListBullet"/>
      </w:pPr>
      <w:r>
        <w:t>limit;</w:t>
      </w:r>
    </w:p>
    <w:p>
      <w:pPr>
        <w:pStyle w:val="ListBullet"/>
      </w:pPr>
      <w:r>
        <w:t>active.</w:t>
      </w:r>
    </w:p>
    <w:p>
      <w:r>
        <w:t>Resposta:</w:t>
      </w:r>
    </w:p>
    <w:p>
      <w:pPr>
        <w:ind w:left="288"/>
      </w:pPr>
      <w:r>
        <w:rPr>
          <w:rFonts w:ascii="Consolas" w:hAnsi="Consolas"/>
          <w:sz w:val="16"/>
        </w:rPr>
        <w:t>{</w:t>
        <w:br/>
        <w:t xml:space="preserve">  "data": [</w:t>
        <w:br/>
        <w:t xml:space="preserve">    {</w:t>
        <w:br/>
        <w:t xml:space="preserve">      "id": "uuid",</w:t>
        <w:br/>
        <w:t xml:space="preserve">      "customer_id": "uuid",</w:t>
        <w:br/>
        <w:t xml:space="preserve">      "plate": "ABC1D23",</w:t>
        <w:br/>
        <w:t xml:space="preserve">      "brand": "Honda",</w:t>
        <w:br/>
        <w:t xml:space="preserve">      "model": "Civic",</w:t>
        <w:br/>
        <w:t xml:space="preserve">      "color": "Prata",</w:t>
        <w:br/>
        <w:t xml:space="preserve">      "vehicle_type": "car",</w:t>
        <w:br/>
        <w:t xml:space="preserve">      "is_active": true</w:t>
        <w:br/>
        <w:t xml:space="preserve">    }</w:t>
        <w:br/>
        <w:t xml:space="preserve">  ],</w:t>
        <w:br/>
        <w:t xml:space="preserve">  "pagination": { "page": 1, "limit": 20, "total": 1 }</w:t>
        <w:br/>
        <w:t>}</w:t>
      </w:r>
    </w:p>
    <w:p>
      <w:pPr>
        <w:pStyle w:val="Heading3"/>
      </w:pPr>
      <w:r>
        <w:t>POST /api/v1/vehicles</w:t>
      </w:r>
    </w:p>
    <w:p>
      <w:r>
        <w:t>RBAC: attendant+.</w:t>
      </w:r>
    </w:p>
    <w:p>
      <w:r>
        <w:t>Body:</w:t>
      </w:r>
    </w:p>
    <w:p>
      <w:pPr>
        <w:ind w:left="288"/>
      </w:pPr>
      <w:r>
        <w:rPr>
          <w:rFonts w:ascii="Consolas" w:hAnsi="Consolas"/>
          <w:sz w:val="16"/>
        </w:rPr>
        <w:t>{</w:t>
        <w:br/>
        <w:t xml:space="preserve">  "customer_id": "uuid",</w:t>
        <w:br/>
        <w:t xml:space="preserve">  "plate": "ABC1D23",</w:t>
        <w:br/>
        <w:t xml:space="preserve">  "brand": "Honda",</w:t>
        <w:br/>
        <w:t xml:space="preserve">  "model": "Civic",</w:t>
        <w:br/>
        <w:t xml:space="preserve">  "color": "Prata",</w:t>
        <w:br/>
        <w:t xml:space="preserve">  "vehicle_type": "car",</w:t>
        <w:br/>
        <w:t xml:space="preserve">  "notes": "Cliente prefere cera premium."</w:t>
        <w:br/>
        <w:t>}</w:t>
      </w:r>
    </w:p>
    <w:p>
      <w:r>
        <w:t>Regras:</w:t>
      </w:r>
    </w:p>
    <w:p>
      <w:pPr>
        <w:pStyle w:val="ListBullet"/>
      </w:pPr>
      <w:r>
        <w:t>customer_id deve pertencer ao tenant;</w:t>
      </w:r>
    </w:p>
    <w:p>
      <w:pPr>
        <w:pStyle w:val="ListBullet"/>
      </w:pPr>
      <w:r>
        <w:t>placa duplicada no tenant deve retornar 409 VEHICLE_PLATE_ALREADY_EXISTS;</w:t>
      </w:r>
    </w:p>
    <w:p>
      <w:pPr>
        <w:pStyle w:val="ListBullet"/>
      </w:pPr>
      <w:r>
        <w:t>sem vazamento cross-tenant;</w:t>
      </w:r>
    </w:p>
    <w:p>
      <w:pPr>
        <w:pStyle w:val="ListBullet"/>
      </w:pPr>
      <w:r>
        <w:t>escrever auditoria operacional vehicle_created.</w:t>
      </w:r>
    </w:p>
    <w:p>
      <w:pPr>
        <w:pStyle w:val="Heading3"/>
      </w:pPr>
      <w:r>
        <w:t>PATCH /api/v1/vehicles/:vehicleId</w:t>
      </w:r>
    </w:p>
    <w:p>
      <w:r>
        <w:t>RBAC: attendant+.</w:t>
      </w:r>
    </w:p>
    <w:p>
      <w:r>
        <w:t>Regras:</w:t>
      </w:r>
    </w:p>
    <w:p>
      <w:pPr>
        <w:pStyle w:val="ListBullet"/>
      </w:pPr>
      <w:r>
        <w:t>atualizacao parcial;</w:t>
      </w:r>
    </w:p>
    <w:p>
      <w:pPr>
        <w:pStyle w:val="ListBullet"/>
      </w:pPr>
      <w:r>
        <w:t>is_active=false nao remove historico.</w:t>
      </w:r>
    </w:p>
    <w:p>
      <w:pPr>
        <w:pStyle w:val="Heading2"/>
      </w:pPr>
      <w:r>
        <w:t>8.2 Agendamento com veiculo</w:t>
      </w:r>
    </w:p>
    <w:p>
      <w:r>
        <w:t>Nao criar endpoint novo se puder evoluir POST /appointments de forma compativel:</w:t>
      </w:r>
    </w:p>
    <w:p>
      <w:pPr>
        <w:ind w:left="288"/>
      </w:pPr>
      <w:r>
        <w:rPr>
          <w:rFonts w:ascii="Consolas" w:hAnsi="Consolas"/>
          <w:sz w:val="16"/>
        </w:rPr>
        <w:t>{</w:t>
        <w:br/>
        <w:t xml:space="preserve">  "customer_id": "uuid",</w:t>
        <w:br/>
        <w:t xml:space="preserve">  "professional_id": "uuid",</w:t>
        <w:br/>
        <w:t xml:space="preserve">  "service_id": "uuid",</w:t>
        <w:br/>
        <w:t xml:space="preserve">  "vehicle_id": "uuid",</w:t>
        <w:br/>
        <w:t xml:space="preserve">  "starts_at": "2026-05-20T13:00:00.000Z",</w:t>
        <w:br/>
        <w:t xml:space="preserve">  "ends_at": "2026-05-20T14:00:00.000Z",</w:t>
        <w:br/>
        <w:t xml:space="preserve">  "source": "manual",</w:t>
        <w:br/>
        <w:t xml:space="preserve">  "explicit_confirmation": true,</w:t>
        <w:br/>
        <w:t xml:space="preserve">  "idempotency_key": "uuid"</w:t>
        <w:br/>
        <w:t>}</w:t>
      </w:r>
    </w:p>
    <w:p>
      <w:r>
        <w:t>Implementacao segura:</w:t>
      </w:r>
    </w:p>
    <w:p>
      <w:pPr>
        <w:pStyle w:val="ListBullet"/>
      </w:pPr>
      <w:r>
        <w:t>aceitar vehicle_id opcional para barbearia;</w:t>
      </w:r>
    </w:p>
    <w:p>
      <w:pPr>
        <w:pStyle w:val="ListBullet"/>
      </w:pPr>
      <w:r>
        <w:t>exigir vehicle_id quando tenant_settings.settings.vertical = 'car_wash' e require_vehicle=true;</w:t>
      </w:r>
    </w:p>
    <w:p>
      <w:pPr>
        <w:pStyle w:val="ListBullet"/>
      </w:pPr>
      <w:r>
        <w:t>apos criar appointments, criar car_wash_jobs em transacao;</w:t>
      </w:r>
    </w:p>
    <w:p>
      <w:pPr>
        <w:pStyle w:val="ListBullet"/>
      </w:pPr>
      <w:r>
        <w:t>se falhar job, rollback do appointment.</w:t>
      </w:r>
    </w:p>
    <w:p>
      <w:pPr>
        <w:pStyle w:val="Heading2"/>
      </w:pPr>
      <w:r>
        <w:t>8.3 Jobs de lava rapido</w:t>
      </w:r>
    </w:p>
    <w:p>
      <w:pPr>
        <w:pStyle w:val="Heading3"/>
      </w:pPr>
      <w:r>
        <w:t>GET /api/v1/car-wash/jobs</w:t>
      </w:r>
    </w:p>
    <w:p>
      <w:r>
        <w:t>Query:</w:t>
      </w:r>
    </w:p>
    <w:p>
      <w:pPr>
        <w:pStyle w:val="ListBullet"/>
      </w:pPr>
      <w:r>
        <w:t>stage;</w:t>
      </w:r>
    </w:p>
    <w:p>
      <w:pPr>
        <w:pStyle w:val="ListBullet"/>
      </w:pPr>
      <w:r>
        <w:t>date;</w:t>
      </w:r>
    </w:p>
    <w:p>
      <w:pPr>
        <w:pStyle w:val="ListBullet"/>
      </w:pPr>
      <w:r>
        <w:t>professional_id;</w:t>
      </w:r>
    </w:p>
    <w:p>
      <w:pPr>
        <w:pStyle w:val="ListBullet"/>
      </w:pPr>
      <w:r>
        <w:t>customer_id;</w:t>
      </w:r>
    </w:p>
    <w:p>
      <w:pPr>
        <w:pStyle w:val="ListBullet"/>
      </w:pPr>
      <w:r>
        <w:t>vehicle_id;</w:t>
      </w:r>
    </w:p>
    <w:p>
      <w:pPr>
        <w:pStyle w:val="ListBullet"/>
      </w:pPr>
      <w:r>
        <w:t>plate;</w:t>
      </w:r>
    </w:p>
    <w:p>
      <w:pPr>
        <w:pStyle w:val="ListBullet"/>
      </w:pPr>
      <w:r>
        <w:t>correlation_id;</w:t>
      </w:r>
    </w:p>
    <w:p>
      <w:pPr>
        <w:pStyle w:val="ListBullet"/>
      </w:pPr>
      <w:r>
        <w:t>page;</w:t>
      </w:r>
    </w:p>
    <w:p>
      <w:pPr>
        <w:pStyle w:val="ListBullet"/>
      </w:pPr>
      <w:r>
        <w:t>limit.</w:t>
      </w:r>
    </w:p>
    <w:p>
      <w:r>
        <w:t>RBAC: attendant+.</w:t>
      </w:r>
    </w:p>
    <w:p>
      <w:pPr>
        <w:pStyle w:val="Heading3"/>
      </w:pPr>
      <w:r>
        <w:t>PATCH /api/v1/car-wash/jobs/:jobId/arrive</w:t>
      </w:r>
    </w:p>
    <w:p>
      <w:r>
        <w:t>Acao:</w:t>
      </w:r>
    </w:p>
    <w:p>
      <w:pPr>
        <w:pStyle w:val="ListBullet"/>
      </w:pPr>
      <w:r>
        <w:t>atualiza stage arrived;</w:t>
      </w:r>
    </w:p>
    <w:p>
      <w:pPr>
        <w:pStyle w:val="ListBullet"/>
      </w:pPr>
      <w:r>
        <w:t>chama/checks checkInAppointment ou mantem sincronizado;</w:t>
      </w:r>
    </w:p>
    <w:p>
      <w:pPr>
        <w:pStyle w:val="ListBullet"/>
      </w:pPr>
      <w:r>
        <w:t>grava car_wash_job_arrived;</w:t>
      </w:r>
    </w:p>
    <w:p>
      <w:pPr>
        <w:pStyle w:val="ListBullet"/>
      </w:pPr>
      <w:r>
        <w:t>exige checklist se configurado.</w:t>
      </w:r>
    </w:p>
    <w:p>
      <w:pPr>
        <w:pStyle w:val="Heading3"/>
      </w:pPr>
      <w:r>
        <w:t>PATCH /api/v1/car-wash/jobs/:jobId/start</w:t>
      </w:r>
    </w:p>
    <w:p>
      <w:r>
        <w:t>Acao:</w:t>
      </w:r>
    </w:p>
    <w:p>
      <w:pPr>
        <w:pStyle w:val="ListBullet"/>
      </w:pPr>
      <w:r>
        <w:t>stage washing;</w:t>
      </w:r>
    </w:p>
    <w:p>
      <w:pPr>
        <w:pStyle w:val="ListBullet"/>
      </w:pPr>
      <w:r>
        <w:t>appointment start;</w:t>
      </w:r>
    </w:p>
    <w:p>
      <w:pPr>
        <w:pStyle w:val="ListBullet"/>
      </w:pPr>
      <w:r>
        <w:t>auditoria.</w:t>
      </w:r>
    </w:p>
    <w:p>
      <w:pPr>
        <w:pStyle w:val="Heading3"/>
      </w:pPr>
      <w:r>
        <w:t>PATCH /api/v1/car-wash/jobs/:jobId/quality-check</w:t>
      </w:r>
    </w:p>
    <w:p>
      <w:r>
        <w:t>Acao:</w:t>
      </w:r>
    </w:p>
    <w:p>
      <w:pPr>
        <w:pStyle w:val="ListBullet"/>
      </w:pPr>
      <w:r>
        <w:t>stage quality_check;</w:t>
      </w:r>
    </w:p>
    <w:p>
      <w:pPr>
        <w:pStyle w:val="ListBullet"/>
      </w:pPr>
      <w:r>
        <w:t>auditoria.</w:t>
      </w:r>
    </w:p>
    <w:p>
      <w:pPr>
        <w:pStyle w:val="Heading3"/>
      </w:pPr>
      <w:r>
        <w:t>PATCH /api/v1/car-wash/jobs/:jobId/ready</w:t>
      </w:r>
    </w:p>
    <w:p>
      <w:r>
        <w:t>Acao:</w:t>
      </w:r>
    </w:p>
    <w:p>
      <w:pPr>
        <w:pStyle w:val="ListBullet"/>
      </w:pPr>
      <w:r>
        <w:t>stage ready;</w:t>
      </w:r>
    </w:p>
    <w:p>
      <w:pPr>
        <w:pStyle w:val="ListBullet"/>
      </w:pPr>
      <w:r>
        <w:t>ready_notified_at se outbox enfileirado;</w:t>
      </w:r>
    </w:p>
    <w:p>
      <w:pPr>
        <w:pStyle w:val="ListBullet"/>
      </w:pPr>
      <w:r>
        <w:t>cria mensagem outbox WhatsApp:</w:t>
      </w:r>
    </w:p>
    <w:p>
      <w:pPr>
        <w:ind w:left="288"/>
      </w:pPr>
      <w:r>
        <w:rPr>
          <w:rFonts w:ascii="Consolas" w:hAnsi="Consolas"/>
          <w:sz w:val="16"/>
        </w:rPr>
        <w:t>Olá, {{customer_name}}. Seu veículo {{vehicle_label}} está pronto para retirada.</w:t>
      </w:r>
    </w:p>
    <w:p>
      <w:pPr>
        <w:pStyle w:val="Heading3"/>
      </w:pPr>
      <w:r>
        <w:t>PATCH /api/v1/car-wash/jobs/:jobId/deliver</w:t>
      </w:r>
    </w:p>
    <w:p>
      <w:r>
        <w:t>Acao:</w:t>
      </w:r>
    </w:p>
    <w:p>
      <w:pPr>
        <w:pStyle w:val="ListBullet"/>
      </w:pPr>
      <w:r>
        <w:t>stage delivered;</w:t>
      </w:r>
    </w:p>
    <w:p>
      <w:pPr>
        <w:pStyle w:val="ListBullet"/>
      </w:pPr>
      <w:r>
        <w:t>appointment complete;</w:t>
      </w:r>
    </w:p>
    <w:p>
      <w:pPr>
        <w:pStyle w:val="ListBullet"/>
      </w:pPr>
      <w:r>
        <w:t>dispara financeiro/comissao ja existentes;</w:t>
      </w:r>
    </w:p>
    <w:p>
      <w:pPr>
        <w:pStyle w:val="ListBullet"/>
      </w:pPr>
      <w:r>
        <w:t>auditoria.</w:t>
      </w:r>
    </w:p>
    <w:p>
      <w:pPr>
        <w:pStyle w:val="Heading2"/>
      </w:pPr>
      <w:r>
        <w:t>8.4 Checklist</w:t>
      </w:r>
    </w:p>
    <w:p>
      <w:pPr>
        <w:pStyle w:val="Heading3"/>
      </w:pPr>
      <w:r>
        <w:t>POST /api/v1/car-wash/jobs/:jobId/checklists</w:t>
      </w:r>
    </w:p>
    <w:p>
      <w:r>
        <w:t>Body MVP:</w:t>
      </w:r>
    </w:p>
    <w:p>
      <w:pPr>
        <w:ind w:left="288"/>
      </w:pPr>
      <w:r>
        <w:rPr>
          <w:rFonts w:ascii="Consolas" w:hAnsi="Consolas"/>
          <w:sz w:val="16"/>
        </w:rPr>
        <w:t>{</w:t>
        <w:br/>
        <w:t xml:space="preserve">  "checklist_type": "arrival",</w:t>
        <w:br/>
        <w:t xml:space="preserve">  "items": {</w:t>
        <w:br/>
        <w:t xml:space="preserve">    "body_scratches": true,</w:t>
        <w:br/>
        <w:t xml:space="preserve">    "wheel_damage": false,</w:t>
        <w:br/>
        <w:t xml:space="preserve">    "interior_objects": "Óculos no porta-luvas",</w:t>
        <w:br/>
        <w:t xml:space="preserve">    "fuel_level": "1/2"</w:t>
        <w:br/>
        <w:t xml:space="preserve">  },</w:t>
        <w:br/>
        <w:t xml:space="preserve">  "notes": "Risco pequeno no para-choque traseiro."</w:t>
        <w:br/>
        <w:t>}</w:t>
      </w:r>
    </w:p>
    <w:p>
      <w:r>
        <w:t>Fora do MVP:</w:t>
      </w:r>
    </w:p>
    <w:p>
      <w:pPr>
        <w:pStyle w:val="ListBullet"/>
      </w:pPr>
      <w:r>
        <w:t>upload de fotos;</w:t>
      </w:r>
    </w:p>
    <w:p>
      <w:pPr>
        <w:pStyle w:val="ListBullet"/>
      </w:pPr>
      <w:r>
        <w:t>assinatura digital;</w:t>
      </w:r>
    </w:p>
    <w:p>
      <w:pPr>
        <w:pStyle w:val="ListBullet"/>
      </w:pPr>
      <w:r>
        <w:t>IA de placa.</w:t>
      </w:r>
    </w:p>
    <w:p/>
    <w:p>
      <w:pPr>
        <w:pStyle w:val="Heading1"/>
      </w:pPr>
      <w:r>
        <w:t>9. Frontend baixo nivel</w:t>
      </w:r>
    </w:p>
    <w:p>
      <w:pPr>
        <w:pStyle w:val="Heading2"/>
      </w:pPr>
      <w:r>
        <w:t>9.1 Vertical labels</w:t>
      </w:r>
    </w:p>
    <w:p>
      <w:r>
        <w:t>Criar helper:</w:t>
      </w:r>
    </w:p>
    <w:p>
      <w:pPr>
        <w:ind w:left="288"/>
      </w:pPr>
      <w:r>
        <w:rPr>
          <w:rFonts w:ascii="Consolas" w:hAnsi="Consolas"/>
          <w:sz w:val="16"/>
        </w:rPr>
        <w:t>type Vertical = 'barbershop' | 'car_wash';</w:t>
        <w:br/>
        <w:br/>
        <w:t>export function getVerticalLabels(vertical: Vertical) {</w:t>
        <w:br/>
        <w:t xml:space="preserve">  if (vertical === 'car_wash') {</w:t>
        <w:br/>
        <w:t xml:space="preserve">    return {</w:t>
        <w:br/>
        <w:t xml:space="preserve">      customer: 'Cliente',</w:t>
        <w:br/>
        <w:t xml:space="preserve">      service: 'Serviço',</w:t>
        <w:br/>
        <w:t xml:space="preserve">      professional: 'Box/equipe',</w:t>
        <w:br/>
        <w:t xml:space="preserve">      professionals: 'Boxes/equipes',</w:t>
        <w:br/>
        <w:t xml:space="preserve">      appointment: 'Agendamento',</w:t>
        <w:br/>
        <w:t xml:space="preserve">      agenda: 'Agenda',</w:t>
        <w:br/>
        <w:t xml:space="preserve">    };</w:t>
        <w:br/>
        <w:t xml:space="preserve">  }</w:t>
        <w:br/>
        <w:t xml:space="preserve">  return {</w:t>
        <w:br/>
        <w:t xml:space="preserve">    customer: 'Cliente',</w:t>
        <w:br/>
        <w:t xml:space="preserve">    service: 'Serviço',</w:t>
        <w:br/>
        <w:t xml:space="preserve">    professional: 'Profissional',</w:t>
        <w:br/>
        <w:t xml:space="preserve">    professionals: 'Profissionais',</w:t>
        <w:br/>
        <w:t xml:space="preserve">    appointment: 'Agendamento',</w:t>
        <w:br/>
        <w:t xml:space="preserve">    agenda: 'Agenda',</w:t>
        <w:br/>
        <w:t xml:space="preserve">  };</w:t>
        <w:br/>
        <w:t>}</w:t>
      </w:r>
    </w:p>
    <w:p>
      <w:r>
        <w:t>Fonte sugerida da configuracao:</w:t>
      </w:r>
    </w:p>
    <w:p>
      <w:pPr>
        <w:pStyle w:val="ListBullet"/>
      </w:pPr>
      <w:r>
        <w:t>/api/v1/tenant-operational/settings ou endpoint existente de configuracoes;</w:t>
      </w:r>
    </w:p>
    <w:p>
      <w:pPr>
        <w:pStyle w:val="ListBullet"/>
      </w:pPr>
      <w:r>
        <w:t>fallback barbershop.</w:t>
      </w:r>
    </w:p>
    <w:p>
      <w:pPr>
        <w:pStyle w:val="Heading2"/>
      </w:pPr>
      <w:r>
        <w:t>9.2 Telas novas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fill="F2F4F7"/>
          </w:tcPr>
          <w:p>
            <w:r/>
            <w:r>
              <w:rPr>
                <w:b/>
                <w:sz w:val="18"/>
              </w:rPr>
              <w:t>Tela</w:t>
            </w:r>
          </w:p>
        </w:tc>
        <w:tc>
          <w:tcPr>
            <w:tcW w:type="dxa" w:w="2340"/>
            <w:vAlign w:val="top"/>
            <w:shd w:fill="F2F4F7"/>
          </w:tcPr>
          <w:p>
            <w:r/>
            <w:r>
              <w:rPr>
                <w:b/>
                <w:sz w:val="18"/>
              </w:rPr>
              <w:t>Rota</w:t>
            </w:r>
          </w:p>
        </w:tc>
        <w:tc>
          <w:tcPr>
            <w:tcW w:type="dxa" w:w="2340"/>
            <w:vAlign w:val="top"/>
            <w:shd w:fill="F2F4F7"/>
          </w:tcPr>
          <w:p>
            <w:r/>
            <w:r>
              <w:rPr>
                <w:b/>
                <w:sz w:val="18"/>
              </w:rPr>
              <w:t>Perfil</w:t>
            </w:r>
          </w:p>
        </w:tc>
        <w:tc>
          <w:tcPr>
            <w:tcW w:type="dxa" w:w="2340"/>
            <w:vAlign w:val="top"/>
            <w:shd w:fill="F2F4F7"/>
          </w:tcPr>
          <w:p>
            <w:r/>
            <w:r>
              <w:rPr>
                <w:b/>
                <w:sz w:val="18"/>
              </w:rPr>
              <w:t>Objetivo</w:t>
            </w:r>
          </w:p>
        </w:tc>
      </w:tr>
      <w:tr>
        <w:tc>
          <w:tcPr>
            <w:tcW w:type="dxa" w:w="2340"/>
            <w:vAlign w:val="top"/>
          </w:tcPr>
          <w:p>
            <w:r/>
            <w:r>
              <w:rPr>
                <w:b w:val="0"/>
                <w:sz w:val="18"/>
              </w:rPr>
              <w:t>Veiculos</w:t>
            </w:r>
          </w:p>
        </w:tc>
        <w:tc>
          <w:tcPr>
            <w:tcW w:type="dxa" w:w="2340"/>
            <w:vAlign w:val="top"/>
          </w:tcPr>
          <w:p>
            <w:r/>
            <w:r>
              <w:rPr>
                <w:b w:val="0"/>
                <w:sz w:val="18"/>
              </w:rPr>
              <w:t>/veiculos</w:t>
            </w:r>
          </w:p>
        </w:tc>
        <w:tc>
          <w:tcPr>
            <w:tcW w:type="dxa" w:w="2340"/>
            <w:vAlign w:val="top"/>
          </w:tcPr>
          <w:p>
            <w:r/>
            <w:r>
              <w:rPr>
                <w:b w:val="0"/>
                <w:sz w:val="18"/>
              </w:rPr>
              <w:t>attendant+</w:t>
            </w:r>
          </w:p>
        </w:tc>
        <w:tc>
          <w:tcPr>
            <w:tcW w:type="dxa" w:w="2340"/>
            <w:vAlign w:val="top"/>
          </w:tcPr>
          <w:p>
            <w:r/>
            <w:r>
              <w:rPr>
                <w:b w:val="0"/>
                <w:sz w:val="18"/>
              </w:rPr>
              <w:t>CRUD basico de veiculos</w:t>
            </w:r>
          </w:p>
        </w:tc>
      </w:tr>
      <w:tr>
        <w:tc>
          <w:tcPr>
            <w:tcW w:type="dxa" w:w="2340"/>
            <w:vAlign w:val="top"/>
          </w:tcPr>
          <w:p>
            <w:r/>
            <w:r>
              <w:rPr>
                <w:b w:val="0"/>
                <w:sz w:val="18"/>
              </w:rPr>
              <w:t>Drawer veiculo</w:t>
            </w:r>
          </w:p>
        </w:tc>
        <w:tc>
          <w:tcPr>
            <w:tcW w:type="dxa" w:w="2340"/>
            <w:vAlign w:val="top"/>
          </w:tcPr>
          <w:p>
            <w:r/>
            <w:r>
              <w:rPr>
                <w:b w:val="0"/>
                <w:sz w:val="18"/>
              </w:rPr>
              <w:t>componente</w:t>
            </w:r>
          </w:p>
        </w:tc>
        <w:tc>
          <w:tcPr>
            <w:tcW w:type="dxa" w:w="2340"/>
            <w:vAlign w:val="top"/>
          </w:tcPr>
          <w:p>
            <w:r/>
            <w:r>
              <w:rPr>
                <w:b w:val="0"/>
                <w:sz w:val="18"/>
              </w:rPr>
              <w:t>attendant+</w:t>
            </w:r>
          </w:p>
        </w:tc>
        <w:tc>
          <w:tcPr>
            <w:tcW w:type="dxa" w:w="2340"/>
            <w:vAlign w:val="top"/>
          </w:tcPr>
          <w:p>
            <w:r/>
            <w:r>
              <w:rPr>
                <w:b w:val="0"/>
                <w:sz w:val="18"/>
              </w:rPr>
              <w:t>placa/modelo/cor/notas</w:t>
            </w:r>
          </w:p>
        </w:tc>
      </w:tr>
      <w:tr>
        <w:tc>
          <w:tcPr>
            <w:tcW w:type="dxa" w:w="2340"/>
            <w:vAlign w:val="top"/>
          </w:tcPr>
          <w:p>
            <w:r/>
            <w:r>
              <w:rPr>
                <w:b w:val="0"/>
                <w:sz w:val="18"/>
              </w:rPr>
              <w:t>Agenda lava rapido</w:t>
            </w:r>
          </w:p>
        </w:tc>
        <w:tc>
          <w:tcPr>
            <w:tcW w:type="dxa" w:w="2340"/>
            <w:vAlign w:val="top"/>
          </w:tcPr>
          <w:p>
            <w:r/>
            <w:r>
              <w:rPr>
                <w:b w:val="0"/>
                <w:sz w:val="18"/>
              </w:rPr>
              <w:t>/agenda adaptada</w:t>
            </w:r>
          </w:p>
        </w:tc>
        <w:tc>
          <w:tcPr>
            <w:tcW w:type="dxa" w:w="2340"/>
            <w:vAlign w:val="top"/>
          </w:tcPr>
          <w:p>
            <w:r/>
            <w:r>
              <w:rPr>
                <w:b w:val="0"/>
                <w:sz w:val="18"/>
              </w:rPr>
              <w:t>viewer+</w:t>
            </w:r>
          </w:p>
        </w:tc>
        <w:tc>
          <w:tcPr>
            <w:tcW w:type="dxa" w:w="2340"/>
            <w:vAlign w:val="top"/>
          </w:tcPr>
          <w:p>
            <w:r/>
            <w:r>
              <w:rPr>
                <w:b w:val="0"/>
                <w:sz w:val="18"/>
              </w:rPr>
              <w:t>agendar com veiculo</w:t>
            </w:r>
          </w:p>
        </w:tc>
      </w:tr>
      <w:tr>
        <w:tc>
          <w:tcPr>
            <w:tcW w:type="dxa" w:w="2340"/>
            <w:vAlign w:val="top"/>
          </w:tcPr>
          <w:p>
            <w:r/>
            <w:r>
              <w:rPr>
                <w:b w:val="0"/>
                <w:sz w:val="18"/>
              </w:rPr>
              <w:t>Patio / Operacao</w:t>
            </w:r>
          </w:p>
        </w:tc>
        <w:tc>
          <w:tcPr>
            <w:tcW w:type="dxa" w:w="2340"/>
            <w:vAlign w:val="top"/>
          </w:tcPr>
          <w:p>
            <w:r/>
            <w:r>
              <w:rPr>
                <w:b w:val="0"/>
                <w:sz w:val="18"/>
              </w:rPr>
              <w:t>/operacao/lava-rapido</w:t>
            </w:r>
          </w:p>
        </w:tc>
        <w:tc>
          <w:tcPr>
            <w:tcW w:type="dxa" w:w="2340"/>
            <w:vAlign w:val="top"/>
          </w:tcPr>
          <w:p>
            <w:r/>
            <w:r>
              <w:rPr>
                <w:b w:val="0"/>
                <w:sz w:val="18"/>
              </w:rPr>
              <w:t>attendant+</w:t>
            </w:r>
          </w:p>
        </w:tc>
        <w:tc>
          <w:tcPr>
            <w:tcW w:type="dxa" w:w="2340"/>
            <w:vAlign w:val="top"/>
          </w:tcPr>
          <w:p>
            <w:r/>
            <w:r>
              <w:rPr>
                <w:b w:val="0"/>
                <w:sz w:val="18"/>
              </w:rPr>
              <w:t>board por stage</w:t>
            </w:r>
          </w:p>
        </w:tc>
      </w:tr>
      <w:tr>
        <w:tc>
          <w:tcPr>
            <w:tcW w:type="dxa" w:w="2340"/>
            <w:vAlign w:val="top"/>
          </w:tcPr>
          <w:p>
            <w:r/>
            <w:r>
              <w:rPr>
                <w:b w:val="0"/>
                <w:sz w:val="18"/>
              </w:rPr>
              <w:t>Checklist</w:t>
            </w:r>
          </w:p>
        </w:tc>
        <w:tc>
          <w:tcPr>
            <w:tcW w:type="dxa" w:w="2340"/>
            <w:vAlign w:val="top"/>
          </w:tcPr>
          <w:p>
            <w:r/>
            <w:r>
              <w:rPr>
                <w:b w:val="0"/>
                <w:sz w:val="18"/>
              </w:rPr>
              <w:t>modal no job</w:t>
            </w:r>
          </w:p>
        </w:tc>
        <w:tc>
          <w:tcPr>
            <w:tcW w:type="dxa" w:w="2340"/>
            <w:vAlign w:val="top"/>
          </w:tcPr>
          <w:p>
            <w:r/>
            <w:r>
              <w:rPr>
                <w:b w:val="0"/>
                <w:sz w:val="18"/>
              </w:rPr>
              <w:t>attendant+</w:t>
            </w:r>
          </w:p>
        </w:tc>
        <w:tc>
          <w:tcPr>
            <w:tcW w:type="dxa" w:w="2340"/>
            <w:vAlign w:val="top"/>
          </w:tcPr>
          <w:p>
            <w:r/>
            <w:r>
              <w:rPr>
                <w:b w:val="0"/>
                <w:sz w:val="18"/>
              </w:rPr>
              <w:t>checklist de chegada/entrega</w:t>
            </w:r>
          </w:p>
        </w:tc>
      </w:tr>
    </w:tbl>
    <w:p/>
    <w:p>
      <w:pPr>
        <w:pStyle w:val="Heading2"/>
      </w:pPr>
      <w:r>
        <w:t>9.3 Adaptacao do NewAppointmentModal</w:t>
      </w:r>
    </w:p>
    <w:p>
      <w:r>
        <w:t>Hoje o fluxo e:</w:t>
      </w:r>
    </w:p>
    <w:p>
      <w:r>
        <w:t>1. Cliente;</w:t>
      </w:r>
    </w:p>
    <w:p>
      <w:r>
        <w:t>2. Servico;</w:t>
      </w:r>
    </w:p>
    <w:p>
      <w:r>
        <w:t>3. Profissional;</w:t>
      </w:r>
    </w:p>
    <w:p>
      <w:r>
        <w:t>4. Horario.</w:t>
      </w:r>
    </w:p>
    <w:p>
      <w:r>
        <w:t>Para car_wash:</w:t>
      </w:r>
    </w:p>
    <w:p>
      <w:r>
        <w:t>1. Cliente;</w:t>
      </w:r>
    </w:p>
    <w:p>
      <w:r>
        <w:t>2. Veiculo;</w:t>
      </w:r>
    </w:p>
    <w:p>
      <w:r>
        <w:t>3. Servico;</w:t>
      </w:r>
    </w:p>
    <w:p>
      <w:r>
        <w:t>4. Box/equipe;</w:t>
      </w:r>
    </w:p>
    <w:p>
      <w:r>
        <w:t>5. Horario.</w:t>
      </w:r>
    </w:p>
    <w:p>
      <w:r>
        <w:t>Regra:</w:t>
      </w:r>
    </w:p>
    <w:p>
      <w:pPr>
        <w:pStyle w:val="ListBullet"/>
      </w:pPr>
      <w:r>
        <w:t>para barbershop, fluxo antigo permanece;</w:t>
      </w:r>
    </w:p>
    <w:p>
      <w:pPr>
        <w:pStyle w:val="ListBullet"/>
      </w:pPr>
      <w:r>
        <w:t>para car_wash, o passo veiculo e obrigatorio;</w:t>
      </w:r>
    </w:p>
    <w:p>
      <w:pPr>
        <w:pStyle w:val="ListBullet"/>
      </w:pPr>
      <w:r>
        <w:t>se cliente nao tiver veiculo, permitir cadastro rapido no modal.</w:t>
      </w:r>
    </w:p>
    <w:p>
      <w:pPr>
        <w:pStyle w:val="Heading2"/>
      </w:pPr>
      <w:r>
        <w:t>9.4 Board operacional</w:t>
      </w:r>
    </w:p>
    <w:p>
      <w:r>
        <w:t>Colunas:</w:t>
      </w:r>
    </w:p>
    <w:p>
      <w:pPr>
        <w:pStyle w:val="ListBullet"/>
      </w:pPr>
      <w:r>
        <w:t>Agendados;</w:t>
      </w:r>
    </w:p>
    <w:p>
      <w:pPr>
        <w:pStyle w:val="ListBullet"/>
      </w:pPr>
      <w:r>
        <w:t>Chegaram;</w:t>
      </w:r>
    </w:p>
    <w:p>
      <w:pPr>
        <w:pStyle w:val="ListBullet"/>
      </w:pPr>
      <w:r>
        <w:t>Lavando;</w:t>
      </w:r>
    </w:p>
    <w:p>
      <w:pPr>
        <w:pStyle w:val="ListBullet"/>
      </w:pPr>
      <w:r>
        <w:t>Conferencia;</w:t>
      </w:r>
    </w:p>
    <w:p>
      <w:pPr>
        <w:pStyle w:val="ListBullet"/>
      </w:pPr>
      <w:r>
        <w:t>Prontos;</w:t>
      </w:r>
    </w:p>
    <w:p>
      <w:pPr>
        <w:pStyle w:val="ListBullet"/>
      </w:pPr>
      <w:r>
        <w:t>Entregues.</w:t>
      </w:r>
    </w:p>
    <w:p>
      <w:r>
        <w:t>Card:</w:t>
      </w:r>
    </w:p>
    <w:p>
      <w:pPr>
        <w:pStyle w:val="ListBullet"/>
      </w:pPr>
      <w:r>
        <w:t>placa;</w:t>
      </w:r>
    </w:p>
    <w:p>
      <w:pPr>
        <w:pStyle w:val="ListBullet"/>
      </w:pPr>
      <w:r>
        <w:t>modelo/cor;</w:t>
      </w:r>
    </w:p>
    <w:p>
      <w:pPr>
        <w:pStyle w:val="ListBullet"/>
      </w:pPr>
      <w:r>
        <w:t>cliente;</w:t>
      </w:r>
    </w:p>
    <w:p>
      <w:pPr>
        <w:pStyle w:val="ListBullet"/>
      </w:pPr>
      <w:r>
        <w:t>servico;</w:t>
      </w:r>
    </w:p>
    <w:p>
      <w:pPr>
        <w:pStyle w:val="ListBullet"/>
      </w:pPr>
      <w:r>
        <w:t>horario;</w:t>
      </w:r>
    </w:p>
    <w:p>
      <w:pPr>
        <w:pStyle w:val="ListBullet"/>
      </w:pPr>
      <w:r>
        <w:t>box/equipe;</w:t>
      </w:r>
    </w:p>
    <w:p>
      <w:pPr>
        <w:pStyle w:val="ListBullet"/>
      </w:pPr>
      <w:r>
        <w:t>status;</w:t>
      </w:r>
    </w:p>
    <w:p>
      <w:pPr>
        <w:pStyle w:val="ListBullet"/>
      </w:pPr>
      <w:r>
        <w:t>acoes permitidas.</w:t>
      </w:r>
    </w:p>
    <w:p>
      <w:r>
        <w:t>Acoes:</w:t>
      </w:r>
    </w:p>
    <w:p>
      <w:pPr>
        <w:pStyle w:val="ListBullet"/>
      </w:pPr>
      <w:r>
        <w:t>Chegou;</w:t>
      </w:r>
    </w:p>
    <w:p>
      <w:pPr>
        <w:pStyle w:val="ListBullet"/>
      </w:pPr>
      <w:r>
        <w:t>Iniciar lavagem;</w:t>
      </w:r>
    </w:p>
    <w:p>
      <w:pPr>
        <w:pStyle w:val="ListBullet"/>
      </w:pPr>
      <w:r>
        <w:t>Enviar para conferencia;</w:t>
      </w:r>
    </w:p>
    <w:p>
      <w:pPr>
        <w:pStyle w:val="ListBullet"/>
      </w:pPr>
      <w:r>
        <w:t>Marcar pronto;</w:t>
      </w:r>
    </w:p>
    <w:p>
      <w:pPr>
        <w:pStyle w:val="ListBullet"/>
      </w:pPr>
      <w:r>
        <w:t>Entregar/concluir;</w:t>
      </w:r>
    </w:p>
    <w:p>
      <w:pPr>
        <w:pStyle w:val="ListBullet"/>
      </w:pPr>
      <w:r>
        <w:t>Cancelar;</w:t>
      </w:r>
    </w:p>
    <w:p>
      <w:pPr>
        <w:pStyle w:val="ListBullet"/>
      </w:pPr>
      <w:r>
        <w:t>Abrir checklist;</w:t>
      </w:r>
    </w:p>
    <w:p>
      <w:pPr>
        <w:pStyle w:val="ListBullet"/>
      </w:pPr>
      <w:r>
        <w:t>Ver mensagens.</w:t>
      </w:r>
    </w:p>
    <w:p/>
    <w:p>
      <w:pPr>
        <w:pStyle w:val="Heading1"/>
      </w:pPr>
      <w:r>
        <w:t>10. Regras de negocio</w:t>
      </w:r>
    </w:p>
    <w:p>
      <w:pPr>
        <w:pStyle w:val="Heading2"/>
      </w:pPr>
      <w:r>
        <w:t>10.1 Agendamento</w:t>
      </w:r>
    </w:p>
    <w:p>
      <w:pPr>
        <w:pStyle w:val="ListBullet"/>
      </w:pPr>
      <w:r>
        <w:t>Um box/equipe nao pode ter sobreposicao de horario.</w:t>
      </w:r>
    </w:p>
    <w:p>
      <w:pPr>
        <w:pStyle w:val="ListBullet"/>
      </w:pPr>
      <w:r>
        <w:t>Duração vem do servico.</w:t>
      </w:r>
    </w:p>
    <w:p>
      <w:pPr>
        <w:pStyle w:val="ListBullet"/>
      </w:pPr>
      <w:r>
        <w:t>Buffer antes/depois pode ser usado para manobra, secagem ou setup.</w:t>
      </w:r>
    </w:p>
    <w:p>
      <w:pPr>
        <w:pStyle w:val="ListBullet"/>
      </w:pPr>
      <w:r>
        <w:t>Para car wash, vehicle_id e obrigatorio quando configurado.</w:t>
      </w:r>
    </w:p>
    <w:p>
      <w:pPr>
        <w:pStyle w:val="ListBullet"/>
      </w:pPr>
      <w:r>
        <w:t>Veiculo deve pertencer ao mesmo cliente e tenant.</w:t>
      </w:r>
    </w:p>
    <w:p>
      <w:pPr>
        <w:pStyle w:val="ListBullet"/>
      </w:pPr>
      <w:r>
        <w:t>Datas passadas continuam proibidas.</w:t>
      </w:r>
    </w:p>
    <w:p>
      <w:pPr>
        <w:pStyle w:val="ListBullet"/>
      </w:pPr>
      <w:r>
        <w:t>Idempotencia continua obrigatoria.</w:t>
      </w:r>
    </w:p>
    <w:p>
      <w:pPr>
        <w:pStyle w:val="Heading2"/>
      </w:pPr>
      <w:r>
        <w:t>10.2 Chegada</w:t>
      </w:r>
    </w:p>
    <w:p>
      <w:pPr>
        <w:pStyle w:val="ListBullet"/>
      </w:pPr>
      <w:r>
        <w:t>Somente attendant+ pode marcar chegada.</w:t>
      </w:r>
    </w:p>
    <w:p>
      <w:pPr>
        <w:pStyle w:val="ListBullet"/>
      </w:pPr>
      <w:r>
        <w:t>Se checklist obrigatorio estiver ativo, chegada deve criar ou exigir checklist de entrada.</w:t>
      </w:r>
    </w:p>
    <w:p>
      <w:pPr>
        <w:pStyle w:val="ListBullet"/>
      </w:pPr>
      <w:r>
        <w:t>Auditoria registra ator, horario, job, appointment e correlation_id.</w:t>
      </w:r>
    </w:p>
    <w:p>
      <w:pPr>
        <w:pStyle w:val="Heading2"/>
      </w:pPr>
      <w:r>
        <w:t>10.3 Pronto para retirada</w:t>
      </w:r>
    </w:p>
    <w:p>
      <w:pPr>
        <w:pStyle w:val="ListBullet"/>
      </w:pPr>
      <w:r>
        <w:t>Ao marcar ready, enfileirar WhatsApp via outbox.</w:t>
      </w:r>
    </w:p>
    <w:p>
      <w:pPr>
        <w:pStyle w:val="ListBullet"/>
      </w:pPr>
      <w:r>
        <w:t>Se cliente opt-out, registrar evento e nao enviar.</w:t>
      </w:r>
    </w:p>
    <w:p>
      <w:pPr>
        <w:pStyle w:val="ListBullet"/>
      </w:pPr>
      <w:r>
        <w:t>Retry segue regra atual manager+.</w:t>
      </w:r>
    </w:p>
    <w:p>
      <w:pPr>
        <w:pStyle w:val="ListBullet"/>
      </w:pPr>
      <w:r>
        <w:t>Mensagem nao deve conter dados sensiveis alem de placa/modelo se o PO aprovar.</w:t>
      </w:r>
    </w:p>
    <w:p>
      <w:pPr>
        <w:pStyle w:val="Heading2"/>
      </w:pPr>
      <w:r>
        <w:t>10.4 Entrega</w:t>
      </w:r>
    </w:p>
    <w:p>
      <w:pPr>
        <w:pStyle w:val="ListBullet"/>
      </w:pPr>
      <w:r>
        <w:t>Ao entregar, marcar job delivered.</w:t>
      </w:r>
    </w:p>
    <w:p>
      <w:pPr>
        <w:pStyle w:val="ListBullet"/>
      </w:pPr>
      <w:r>
        <w:t>Completar appointment.</w:t>
      </w:r>
    </w:p>
    <w:p>
      <w:pPr>
        <w:pStyle w:val="ListBullet"/>
      </w:pPr>
      <w:r>
        <w:t>Gerar financeiro/comissao pelo fluxo existente.</w:t>
      </w:r>
    </w:p>
    <w:p>
      <w:pPr>
        <w:pStyle w:val="ListBullet"/>
      </w:pPr>
      <w:r>
        <w:t>Registrar auditoria.</w:t>
      </w:r>
    </w:p>
    <w:p>
      <w:pPr>
        <w:pStyle w:val="Heading2"/>
      </w:pPr>
      <w:r>
        <w:t>10.5 Cancelamento/no-show</w:t>
      </w:r>
    </w:p>
    <w:p>
      <w:pPr>
        <w:pStyle w:val="ListBullet"/>
      </w:pPr>
      <w:r>
        <w:t>Cancelamento libera slot.</w:t>
      </w:r>
    </w:p>
    <w:p>
      <w:pPr>
        <w:pStyle w:val="ListBullet"/>
      </w:pPr>
      <w:r>
        <w:t>No-show pode alimentar restricao/recall futuro.</w:t>
      </w:r>
    </w:p>
    <w:p>
      <w:pPr>
        <w:pStyle w:val="ListBullet"/>
      </w:pPr>
      <w:r>
        <w:t>Se cancelado antes da chegada, job vira cancelled.</w:t>
      </w:r>
    </w:p>
    <w:p/>
    <w:p>
      <w:pPr>
        <w:pStyle w:val="Heading1"/>
      </w:pPr>
      <w:r>
        <w:t>11. Mensagens WhatsApp</w:t>
      </w:r>
    </w:p>
    <w:p>
      <w:pPr>
        <w:pStyle w:val="Heading2"/>
      </w:pPr>
      <w:r>
        <w:t>11.1 Confirmacao</w:t>
      </w:r>
    </w:p>
    <w:p>
      <w:pPr>
        <w:ind w:left="288"/>
      </w:pPr>
      <w:r>
        <w:rPr>
          <w:rFonts w:ascii="Consolas" w:hAnsi="Consolas"/>
          <w:sz w:val="16"/>
        </w:rPr>
        <w:t>Olá, {{customer_name}}. Seu agendamento no {{tenant_name}} foi confirmado para {{date_time}}.</w:t>
        <w:br/>
        <w:t>Veículo: {{vehicle_label}}.</w:t>
        <w:br/>
        <w:t>Serviço: {{service_name}}.</w:t>
      </w:r>
    </w:p>
    <w:p>
      <w:pPr>
        <w:pStyle w:val="Heading2"/>
      </w:pPr>
      <w:r>
        <w:t>11.2 Lembrete</w:t>
      </w:r>
    </w:p>
    <w:p>
      <w:pPr>
        <w:ind w:left="288"/>
      </w:pPr>
      <w:r>
        <w:rPr>
          <w:rFonts w:ascii="Consolas" w:hAnsi="Consolas"/>
          <w:sz w:val="16"/>
        </w:rPr>
        <w:t>Lembrete: seu horário no {{tenant_name}} é hoje às {{time}}.</w:t>
        <w:br/>
        <w:t>Veículo: {{vehicle_label}}.</w:t>
      </w:r>
    </w:p>
    <w:p>
      <w:pPr>
        <w:pStyle w:val="Heading2"/>
      </w:pPr>
      <w:r>
        <w:t>11.3 Carro pronto</w:t>
      </w:r>
    </w:p>
    <w:p>
      <w:pPr>
        <w:ind w:left="288"/>
      </w:pPr>
      <w:r>
        <w:rPr>
          <w:rFonts w:ascii="Consolas" w:hAnsi="Consolas"/>
          <w:sz w:val="16"/>
        </w:rPr>
        <w:t>Olá, {{customer_name}}. Seu veículo {{vehicle_label}} está pronto para retirada.</w:t>
        <w:br/>
        <w:t>Obrigado por escolher o {{tenant_name}}.</w:t>
      </w:r>
    </w:p>
    <w:p>
      <w:pPr>
        <w:pStyle w:val="Heading2"/>
      </w:pPr>
      <w:r>
        <w:t>11.4 Feedback/recall futuro</w:t>
      </w:r>
    </w:p>
    <w:p>
      <w:pPr>
        <w:ind w:left="288"/>
      </w:pPr>
      <w:r>
        <w:rPr>
          <w:rFonts w:ascii="Consolas" w:hAnsi="Consolas"/>
          <w:sz w:val="16"/>
        </w:rPr>
        <w:t>Como foi sua experiência com a lavagem do {{vehicle_label}}?</w:t>
        <w:br/>
        <w:t>Responda de 1 a 5.</w:t>
      </w:r>
    </w:p>
    <w:p>
      <w:r>
        <w:t>Fase futura:</w:t>
      </w:r>
    </w:p>
    <w:p>
      <w:pPr>
        <w:ind w:left="288"/>
      </w:pPr>
      <w:r>
        <w:rPr>
          <w:rFonts w:ascii="Consolas" w:hAnsi="Consolas"/>
          <w:sz w:val="16"/>
        </w:rPr>
        <w:t>Já faz {{days}} dias desde sua última lavagem. Quer reservar um horário?</w:t>
      </w:r>
    </w:p>
    <w:p/>
    <w:p>
      <w:pPr>
        <w:pStyle w:val="Heading1"/>
      </w:pPr>
      <w:r>
        <w:t>12. Cenarios BDD</w:t>
      </w:r>
    </w:p>
    <w:p>
      <w:pPr>
        <w:pStyle w:val="Heading2"/>
      </w:pPr>
      <w:r>
        <w:t>12.1 Cadastro de veiculo</w:t>
      </w:r>
    </w:p>
    <w:p>
      <w:pPr>
        <w:ind w:left="288"/>
      </w:pPr>
      <w:r>
        <w:rPr>
          <w:rFonts w:ascii="Consolas" w:hAnsi="Consolas"/>
          <w:sz w:val="16"/>
        </w:rPr>
        <w:t>Cenario: Cadastrar veiculo para cliente do mesmo tenant</w:t>
        <w:br/>
        <w:t>Dado que estou autenticado como atendente</w:t>
        <w:br/>
        <w:t>E existe um cliente no meu tenant</w:t>
        <w:br/>
        <w:t>Quando cadastro um veiculo com placa, modelo e cor</w:t>
        <w:br/>
        <w:t>Entao o veiculo deve ser salvo</w:t>
        <w:br/>
        <w:t>E deve aparecer no historico do cliente</w:t>
        <w:br/>
        <w:t>E deve ser registrado evento de auditoria operacional</w:t>
      </w:r>
    </w:p>
    <w:p>
      <w:pPr>
        <w:pStyle w:val="Heading2"/>
      </w:pPr>
      <w:r>
        <w:t>12.2 Bloqueio cross-tenant</w:t>
      </w:r>
    </w:p>
    <w:p>
      <w:pPr>
        <w:ind w:left="288"/>
      </w:pPr>
      <w:r>
        <w:rPr>
          <w:rFonts w:ascii="Consolas" w:hAnsi="Consolas"/>
          <w:sz w:val="16"/>
        </w:rPr>
        <w:t>Cenario: Impedir uso de veiculo de outro tenant</w:t>
        <w:br/>
        <w:t>Dado que estou autenticado no tenant A</w:t>
        <w:br/>
        <w:t>E existe um veiculo no tenant B</w:t>
        <w:br/>
        <w:t>Quando tento criar agendamento usando o veiculo do tenant B</w:t>
        <w:br/>
        <w:t>Entao a API deve retornar erro</w:t>
        <w:br/>
        <w:t>E nenhum agendamento deve ser criado</w:t>
      </w:r>
    </w:p>
    <w:p>
      <w:pPr>
        <w:pStyle w:val="Heading2"/>
      </w:pPr>
      <w:r>
        <w:t>12.3 Agendamento de lavagem</w:t>
      </w:r>
    </w:p>
    <w:p>
      <w:pPr>
        <w:ind w:left="288"/>
      </w:pPr>
      <w:r>
        <w:rPr>
          <w:rFonts w:ascii="Consolas" w:hAnsi="Consolas"/>
          <w:sz w:val="16"/>
        </w:rPr>
        <w:t>Cenario: Criar agendamento de lava rapido com veiculo</w:t>
        <w:br/>
        <w:t>Dado que estou autenticado como atendente</w:t>
        <w:br/>
        <w:t>E existe cliente, veiculo, servico e box disponivel</w:t>
        <w:br/>
        <w:t>Quando crio um agendamento para a lavagem</w:t>
        <w:br/>
        <w:t>Entao o agendamento deve ser criado</w:t>
        <w:br/>
        <w:t>E um job de lava rapido deve ser criado com stage scheduled</w:t>
        <w:br/>
        <w:t>E o slot deve ficar indisponivel</w:t>
      </w:r>
    </w:p>
    <w:p>
      <w:pPr>
        <w:pStyle w:val="Heading2"/>
      </w:pPr>
      <w:r>
        <w:t>12.4 Chegada com checklist</w:t>
      </w:r>
    </w:p>
    <w:p>
      <w:pPr>
        <w:ind w:left="288"/>
      </w:pPr>
      <w:r>
        <w:rPr>
          <w:rFonts w:ascii="Consolas" w:hAnsi="Consolas"/>
          <w:sz w:val="16"/>
        </w:rPr>
        <w:t>Cenario: Marcar chegada do veiculo com checklist</w:t>
        <w:br/>
        <w:t>Dado que existe um job scheduled</w:t>
        <w:br/>
        <w:t>Quando marco o veiculo como chegou</w:t>
        <w:br/>
        <w:t>E preencho o checklist de entrada</w:t>
        <w:br/>
        <w:t>Entao o job deve ir para arrived</w:t>
        <w:br/>
        <w:t>E o agendamento deve refletir check-in</w:t>
        <w:br/>
        <w:t>E a auditoria deve registrar a acao</w:t>
      </w:r>
    </w:p>
    <w:p>
      <w:pPr>
        <w:pStyle w:val="Heading2"/>
      </w:pPr>
      <w:r>
        <w:t>12.5 Carro pronto com WhatsApp</w:t>
      </w:r>
    </w:p>
    <w:p>
      <w:pPr>
        <w:ind w:left="288"/>
      </w:pPr>
      <w:r>
        <w:rPr>
          <w:rFonts w:ascii="Consolas" w:hAnsi="Consolas"/>
          <w:sz w:val="16"/>
        </w:rPr>
        <w:t>Cenario: Marcar carro como pronto e avisar cliente</w:t>
        <w:br/>
        <w:t>Dado que existe um job em washing</w:t>
        <w:br/>
        <w:t>E o cliente permite WhatsApp</w:t>
        <w:br/>
        <w:t>Quando marco o job como ready</w:t>
        <w:br/>
        <w:t>Entao o sistema deve enfileirar uma mensagem no outbox</w:t>
        <w:br/>
        <w:t>E o job deve registrar ready_notified_at</w:t>
        <w:br/>
        <w:t>E a mensagem deve conter veiculo e servico sem expor dados sensiveis</w:t>
      </w:r>
    </w:p>
    <w:p>
      <w:pPr>
        <w:pStyle w:val="Heading2"/>
      </w:pPr>
      <w:r>
        <w:t>12.6 Entrega</w:t>
      </w:r>
    </w:p>
    <w:p>
      <w:pPr>
        <w:ind w:left="288"/>
      </w:pPr>
      <w:r>
        <w:rPr>
          <w:rFonts w:ascii="Consolas" w:hAnsi="Consolas"/>
          <w:sz w:val="16"/>
        </w:rPr>
        <w:t>Cenario: Entregar veiculo e concluir servico</w:t>
        <w:br/>
        <w:t>Dado que existe um job ready</w:t>
        <w:br/>
        <w:t>Quando marco como entregue</w:t>
        <w:br/>
        <w:t>Entao o job deve ir para delivered</w:t>
        <w:br/>
        <w:t>E o agendamento deve ser concluido</w:t>
        <w:br/>
        <w:t>E financeiro e comissao devem ser processados conforme regra existente</w:t>
      </w:r>
    </w:p>
    <w:p>
      <w:pPr>
        <w:pStyle w:val="Heading2"/>
      </w:pPr>
      <w:r>
        <w:t>12.7 Perfil sem permissao</w:t>
      </w:r>
    </w:p>
    <w:p>
      <w:pPr>
        <w:ind w:left="288"/>
      </w:pPr>
      <w:r>
        <w:rPr>
          <w:rFonts w:ascii="Consolas" w:hAnsi="Consolas"/>
          <w:sz w:val="16"/>
        </w:rPr>
        <w:t>Cenario: Viewer nao pode alterar patio</w:t>
        <w:br/>
        <w:t>Dado que estou autenticado como viewer</w:t>
        <w:br/>
        <w:t>Quando tento marcar um job como washing</w:t>
        <w:br/>
        <w:t>Entao devo receber 403</w:t>
        <w:br/>
        <w:t>E nenhum estado deve ser alterado</w:t>
      </w:r>
    </w:p>
    <w:p/>
    <w:p>
      <w:pPr>
        <w:pStyle w:val="Heading1"/>
      </w:pPr>
      <w:r>
        <w:t>13. Testes obrigatorios</w:t>
      </w:r>
    </w:p>
    <w:p>
      <w:pPr>
        <w:pStyle w:val="Heading2"/>
      </w:pPr>
      <w:r>
        <w:t>13.1 Backend unitarios</w:t>
      </w:r>
    </w:p>
    <w:p>
      <w:pPr>
        <w:pStyle w:val="ListBullet"/>
      </w:pPr>
      <w:r>
        <w:t>normalizacao de placa;</w:t>
      </w:r>
    </w:p>
    <w:p>
      <w:pPr>
        <w:pStyle w:val="ListBullet"/>
      </w:pPr>
      <w:r>
        <w:t>schemas Zod de veiculos;</w:t>
      </w:r>
    </w:p>
    <w:p>
      <w:pPr>
        <w:pStyle w:val="ListBullet"/>
      </w:pPr>
      <w:r>
        <w:t>regras de stage transition;</w:t>
      </w:r>
    </w:p>
    <w:p>
      <w:pPr>
        <w:pStyle w:val="ListBullet"/>
      </w:pPr>
      <w:r>
        <w:t>mapper de job;</w:t>
      </w:r>
    </w:p>
    <w:p>
      <w:pPr>
        <w:pStyle w:val="ListBullet"/>
      </w:pPr>
      <w:r>
        <w:t>sanitizacao de metadata;</w:t>
      </w:r>
    </w:p>
    <w:p>
      <w:pPr>
        <w:pStyle w:val="ListBullet"/>
      </w:pPr>
      <w:r>
        <w:t>mensagens WhatsApp;</w:t>
      </w:r>
    </w:p>
    <w:p>
      <w:pPr>
        <w:pStyle w:val="ListBullet"/>
      </w:pPr>
      <w:r>
        <w:t>labels/config vertical.</w:t>
      </w:r>
    </w:p>
    <w:p>
      <w:pPr>
        <w:pStyle w:val="Heading2"/>
      </w:pPr>
      <w:r>
        <w:t>13.2 Backend integracao</w:t>
      </w:r>
    </w:p>
    <w:p>
      <w:pPr>
        <w:pStyle w:val="ListBullet"/>
      </w:pPr>
      <w:r>
        <w:t>CRUD veiculo com RLS;</w:t>
      </w:r>
    </w:p>
    <w:p>
      <w:pPr>
        <w:pStyle w:val="ListBullet"/>
      </w:pPr>
      <w:r>
        <w:t>duplicidade placa por tenant;</w:t>
      </w:r>
    </w:p>
    <w:p>
      <w:pPr>
        <w:pStyle w:val="ListBullet"/>
      </w:pPr>
      <w:r>
        <w:t>criacao appointment + car_wash_job em transacao;</w:t>
      </w:r>
    </w:p>
    <w:p>
      <w:pPr>
        <w:pStyle w:val="ListBullet"/>
      </w:pPr>
      <w:r>
        <w:t>cross-tenant vehicle/job;</w:t>
      </w:r>
    </w:p>
    <w:p>
      <w:pPr>
        <w:pStyle w:val="ListBullet"/>
      </w:pPr>
      <w:r>
        <w:t>stage transitions;</w:t>
      </w:r>
    </w:p>
    <w:p>
      <w:pPr>
        <w:pStyle w:val="ListBullet"/>
      </w:pPr>
      <w:r>
        <w:t>ready enfileira outbox;</w:t>
      </w:r>
    </w:p>
    <w:p>
      <w:pPr>
        <w:pStyle w:val="ListBullet"/>
      </w:pPr>
      <w:r>
        <w:t>delivered chama fluxo de complete/finance/comissao;</w:t>
      </w:r>
    </w:p>
    <w:p>
      <w:pPr>
        <w:pStyle w:val="ListBullet"/>
      </w:pPr>
      <w:r>
        <w:t>RBAC negativo.</w:t>
      </w:r>
    </w:p>
    <w:p>
      <w:pPr>
        <w:pStyle w:val="Heading2"/>
      </w:pPr>
      <w:r>
        <w:t>13.3 Frontend</w:t>
      </w:r>
    </w:p>
    <w:p>
      <w:pPr>
        <w:pStyle w:val="ListBullet"/>
      </w:pPr>
      <w:r>
        <w:t>modal de agendamento com passo veiculo;</w:t>
      </w:r>
    </w:p>
    <w:p>
      <w:pPr>
        <w:pStyle w:val="ListBullet"/>
      </w:pPr>
      <w:r>
        <w:t>cadastro rapido de veiculo;</w:t>
      </w:r>
    </w:p>
    <w:p>
      <w:pPr>
        <w:pStyle w:val="ListBullet"/>
      </w:pPr>
      <w:r>
        <w:t>board render;</w:t>
      </w:r>
    </w:p>
    <w:p>
      <w:pPr>
        <w:pStyle w:val="ListBullet"/>
      </w:pPr>
      <w:r>
        <w:t>empty state;</w:t>
      </w:r>
    </w:p>
    <w:p>
      <w:pPr>
        <w:pStyle w:val="ListBullet"/>
      </w:pPr>
      <w:r>
        <w:t>erro API;</w:t>
      </w:r>
    </w:p>
    <w:p>
      <w:pPr>
        <w:pStyle w:val="ListBullet"/>
      </w:pPr>
      <w:r>
        <w:t>acoes por permissao;</w:t>
      </w:r>
    </w:p>
    <w:p>
      <w:pPr>
        <w:pStyle w:val="ListBullet"/>
      </w:pPr>
      <w:r>
        <w:t>filtros por placa/stage/box;</w:t>
      </w:r>
    </w:p>
    <w:p>
      <w:pPr>
        <w:pStyle w:val="ListBullet"/>
      </w:pPr>
      <w:r>
        <w:t>car wash labels sem alterar barbershop labels.</w:t>
      </w:r>
    </w:p>
    <w:p>
      <w:pPr>
        <w:pStyle w:val="Heading2"/>
      </w:pPr>
      <w:r>
        <w:t>13.4 E2E minimo</w:t>
      </w:r>
    </w:p>
    <w:p>
      <w:r>
        <w:t>Fluxo minimo:</w:t>
      </w:r>
    </w:p>
    <w:p>
      <w:r>
        <w:t>1. login manager;</w:t>
      </w:r>
    </w:p>
    <w:p>
      <w:r>
        <w:t>2. cadastrar veiculo;</w:t>
      </w:r>
    </w:p>
    <w:p>
      <w:r>
        <w:t>3. criar agendamento;</w:t>
      </w:r>
    </w:p>
    <w:p>
      <w:r>
        <w:t>4. marcar chegada;</w:t>
      </w:r>
    </w:p>
    <w:p>
      <w:r>
        <w:t>5. iniciar lavagem;</w:t>
      </w:r>
    </w:p>
    <w:p>
      <w:r>
        <w:t>6. marcar pronto;</w:t>
      </w:r>
    </w:p>
    <w:p>
      <w:r>
        <w:t>7. validar outbox;</w:t>
      </w:r>
    </w:p>
    <w:p>
      <w:r>
        <w:t>8. entregar;</w:t>
      </w:r>
    </w:p>
    <w:p>
      <w:r>
        <w:t>9. validar auditoria.</w:t>
      </w:r>
    </w:p>
    <w:p/>
    <w:p>
      <w:pPr>
        <w:pStyle w:val="Heading1"/>
      </w:pPr>
      <w:r>
        <w:t>14. Evidencias esperadas</w:t>
      </w:r>
    </w:p>
    <w:p>
      <w:r>
        <w:t>Pasta:</w:t>
      </w:r>
    </w:p>
    <w:p>
      <w:r>
        <w:t>docs/evidencias/lava_rapido_mvp/</w:t>
      </w:r>
    </w:p>
    <w:p>
      <w:r>
        <w:t>Arquivos:</w:t>
      </w:r>
    </w:p>
    <w:p>
      <w:pPr>
        <w:pStyle w:val="ListBullet"/>
      </w:pPr>
      <w:r>
        <w:t>01_relatorio_tecnico.md;</w:t>
      </w:r>
    </w:p>
    <w:p>
      <w:pPr>
        <w:pStyle w:val="ListBullet"/>
      </w:pPr>
      <w:r>
        <w:t>02_resumo_po.md;</w:t>
      </w:r>
    </w:p>
    <w:p>
      <w:pPr>
        <w:pStyle w:val="ListBullet"/>
      </w:pPr>
      <w:r>
        <w:t>03_matriz_aceite.md;</w:t>
      </w:r>
    </w:p>
    <w:p>
      <w:pPr>
        <w:pStyle w:val="ListBullet"/>
      </w:pPr>
      <w:r>
        <w:t>04_roteiro_qa.md;</w:t>
      </w:r>
    </w:p>
    <w:p>
      <w:pPr>
        <w:pStyle w:val="ListBullet"/>
      </w:pPr>
      <w:r>
        <w:t>05_testes_locais.txt;</w:t>
      </w:r>
    </w:p>
    <w:p>
      <w:pPr>
        <w:pStyle w:val="ListBullet"/>
      </w:pPr>
      <w:r>
        <w:t>06_ci_pr.txt;</w:t>
      </w:r>
    </w:p>
    <w:p>
      <w:pPr>
        <w:pStyle w:val="ListBullet"/>
      </w:pPr>
      <w:r>
        <w:t>prints/.</w:t>
      </w:r>
    </w:p>
    <w:p>
      <w:r>
        <w:t>Prints sugeridos:</w:t>
      </w:r>
    </w:p>
    <w:p>
      <w:pPr>
        <w:pStyle w:val="ListBullet"/>
      </w:pPr>
      <w:r>
        <w:t>L01 - tenant vertical car wash configurado;</w:t>
      </w:r>
    </w:p>
    <w:p>
      <w:pPr>
        <w:pStyle w:val="ListBullet"/>
      </w:pPr>
      <w:r>
        <w:t>L02 - cliente com aba veiculos;</w:t>
      </w:r>
    </w:p>
    <w:p>
      <w:pPr>
        <w:pStyle w:val="ListBullet"/>
      </w:pPr>
      <w:r>
        <w:t>L03 - cadastro de veiculo;</w:t>
      </w:r>
    </w:p>
    <w:p>
      <w:pPr>
        <w:pStyle w:val="ListBullet"/>
      </w:pPr>
      <w:r>
        <w:t>L04 - novo agendamento com passo veiculo;</w:t>
      </w:r>
    </w:p>
    <w:p>
      <w:pPr>
        <w:pStyle w:val="ListBullet"/>
      </w:pPr>
      <w:r>
        <w:t>L05 - disponibilidade por box/equipe;</w:t>
      </w:r>
    </w:p>
    <w:p>
      <w:pPr>
        <w:pStyle w:val="ListBullet"/>
      </w:pPr>
      <w:r>
        <w:t>L06 - board patio com jobs;</w:t>
      </w:r>
    </w:p>
    <w:p>
      <w:pPr>
        <w:pStyle w:val="ListBullet"/>
      </w:pPr>
      <w:r>
        <w:t>L07 - checklist entrada;</w:t>
      </w:r>
    </w:p>
    <w:p>
      <w:pPr>
        <w:pStyle w:val="ListBullet"/>
      </w:pPr>
      <w:r>
        <w:t>L08 - job em lavagem;</w:t>
      </w:r>
    </w:p>
    <w:p>
      <w:pPr>
        <w:pStyle w:val="ListBullet"/>
      </w:pPr>
      <w:r>
        <w:t>L09 - job pronto;</w:t>
      </w:r>
    </w:p>
    <w:p>
      <w:pPr>
        <w:pStyle w:val="ListBullet"/>
      </w:pPr>
      <w:r>
        <w:t>L10 - outbox mensagem carro pronto;</w:t>
      </w:r>
    </w:p>
    <w:p>
      <w:pPr>
        <w:pStyle w:val="ListBullet"/>
      </w:pPr>
      <w:r>
        <w:t>L11 - auditoria por correlation_id;</w:t>
      </w:r>
    </w:p>
    <w:p>
      <w:pPr>
        <w:pStyle w:val="ListBullet"/>
      </w:pPr>
      <w:r>
        <w:t>L12 - viewer/attendant sem acesso indevido;</w:t>
      </w:r>
    </w:p>
    <w:p>
      <w:pPr>
        <w:pStyle w:val="ListBullet"/>
      </w:pPr>
      <w:r>
        <w:t>L13 - CI verde PR.</w:t>
      </w:r>
    </w:p>
    <w:p/>
    <w:p>
      <w:pPr>
        <w:pStyle w:val="Heading1"/>
      </w:pPr>
      <w:r>
        <w:t>15. Plano de implementacao em fases grandes</w:t>
      </w:r>
    </w:p>
    <w:p>
      <w:pPr>
        <w:pStyle w:val="Heading2"/>
      </w:pPr>
      <w:r>
        <w:t>Fase 0 - Discovery tecnico e protecao de base</w:t>
      </w:r>
    </w:p>
    <w:p>
      <w:r>
        <w:t>Objetivo: impedir regressao.</w:t>
      </w:r>
    </w:p>
    <w:p>
      <w:r>
        <w:t>Entregas:</w:t>
      </w:r>
    </w:p>
    <w:p>
      <w:pPr>
        <w:pStyle w:val="ListBullet"/>
      </w:pPr>
      <w:r>
        <w:t>ADR da vertical car_wash;</w:t>
      </w:r>
    </w:p>
    <w:p>
      <w:pPr>
        <w:pStyle w:val="ListBullet"/>
      </w:pPr>
      <w:r>
        <w:t>matriz de impacto nos modulos existentes;</w:t>
      </w:r>
    </w:p>
    <w:p>
      <w:pPr>
        <w:pStyle w:val="ListBullet"/>
      </w:pPr>
      <w:r>
        <w:t>feature flag em tenant_settings;</w:t>
      </w:r>
    </w:p>
    <w:p>
      <w:pPr>
        <w:pStyle w:val="ListBullet"/>
      </w:pPr>
      <w:r>
        <w:t>seed demo lava rapido;</w:t>
      </w:r>
    </w:p>
    <w:p>
      <w:pPr>
        <w:pStyle w:val="ListBullet"/>
      </w:pPr>
      <w:r>
        <w:t>roteiro QA base barbearia para regressao.</w:t>
      </w:r>
    </w:p>
    <w:p>
      <w:r>
        <w:t>Estimativa: 24-40 horas.</w:t>
      </w:r>
    </w:p>
    <w:p>
      <w:pPr>
        <w:pStyle w:val="Heading2"/>
      </w:pPr>
      <w:r>
        <w:t>Fase 1 - Fundacao de vertical e veiculos</w:t>
      </w:r>
    </w:p>
    <w:p>
      <w:r>
        <w:t>Entregas:</w:t>
      </w:r>
    </w:p>
    <w:p>
      <w:pPr>
        <w:pStyle w:val="ListBullet"/>
      </w:pPr>
      <w:r>
        <w:t>migration customer_vehicles;</w:t>
      </w:r>
    </w:p>
    <w:p>
      <w:pPr>
        <w:pStyle w:val="ListBullet"/>
      </w:pPr>
      <w:r>
        <w:t>APIs CRUD veiculo;</w:t>
      </w:r>
    </w:p>
    <w:p>
      <w:pPr>
        <w:pStyle w:val="ListBullet"/>
      </w:pPr>
      <w:r>
        <w:t>RLS e cross-tenant;</w:t>
      </w:r>
    </w:p>
    <w:p>
      <w:pPr>
        <w:pStyle w:val="ListBullet"/>
      </w:pPr>
      <w:r>
        <w:t>UI de veiculos;</w:t>
      </w:r>
    </w:p>
    <w:p>
      <w:pPr>
        <w:pStyle w:val="ListBullet"/>
      </w:pPr>
      <w:r>
        <w:t>aba veiculos no cliente;</w:t>
      </w:r>
    </w:p>
    <w:p>
      <w:pPr>
        <w:pStyle w:val="ListBullet"/>
      </w:pPr>
      <w:r>
        <w:t>testes API/Web;</w:t>
      </w:r>
    </w:p>
    <w:p>
      <w:pPr>
        <w:pStyle w:val="ListBullet"/>
      </w:pPr>
      <w:r>
        <w:t>OpenAPI;</w:t>
      </w:r>
    </w:p>
    <w:p>
      <w:pPr>
        <w:pStyle w:val="ListBullet"/>
      </w:pPr>
      <w:r>
        <w:t>evidencias.</w:t>
      </w:r>
    </w:p>
    <w:p>
      <w:r>
        <w:t>Estimativa: 80-120 horas.</w:t>
      </w:r>
    </w:p>
    <w:p>
      <w:pPr>
        <w:pStyle w:val="Heading2"/>
      </w:pPr>
      <w:r>
        <w:t>Fase 2 - Agendamento com veiculo e labels por vertical</w:t>
      </w:r>
    </w:p>
    <w:p>
      <w:r>
        <w:t>Entregas:</w:t>
      </w:r>
    </w:p>
    <w:p>
      <w:pPr>
        <w:pStyle w:val="ListBullet"/>
      </w:pPr>
      <w:r>
        <w:t>vehicle_id via extensao segura/job;</w:t>
      </w:r>
    </w:p>
    <w:p>
      <w:pPr>
        <w:pStyle w:val="ListBullet"/>
      </w:pPr>
      <w:r>
        <w:t>passo veiculo no modal;</w:t>
      </w:r>
    </w:p>
    <w:p>
      <w:pPr>
        <w:pStyle w:val="ListBullet"/>
      </w:pPr>
      <w:r>
        <w:t>validacao require_vehicle;</w:t>
      </w:r>
    </w:p>
    <w:p>
      <w:pPr>
        <w:pStyle w:val="ListBullet"/>
      </w:pPr>
      <w:r>
        <w:t>labels "Box/equipe" por vertical;</w:t>
      </w:r>
    </w:p>
    <w:p>
      <w:pPr>
        <w:pStyle w:val="ListBullet"/>
      </w:pPr>
      <w:r>
        <w:t>ajuste de agenda sem quebrar barbearia;</w:t>
      </w:r>
    </w:p>
    <w:p>
      <w:pPr>
        <w:pStyle w:val="ListBullet"/>
      </w:pPr>
      <w:r>
        <w:t>seed servicos lava rapido;</w:t>
      </w:r>
    </w:p>
    <w:p>
      <w:pPr>
        <w:pStyle w:val="ListBullet"/>
      </w:pPr>
      <w:r>
        <w:t>testes de disponibilidade e criacao.</w:t>
      </w:r>
    </w:p>
    <w:p>
      <w:r>
        <w:t>Estimativa: 100-150 horas.</w:t>
      </w:r>
    </w:p>
    <w:p>
      <w:pPr>
        <w:pStyle w:val="Heading2"/>
      </w:pPr>
      <w:r>
        <w:t>Fase 3 - Patio operacional e checklist</w:t>
      </w:r>
    </w:p>
    <w:p>
      <w:r>
        <w:t>Entregas:</w:t>
      </w:r>
    </w:p>
    <w:p>
      <w:pPr>
        <w:pStyle w:val="ListBullet"/>
      </w:pPr>
      <w:r>
        <w:t>car_wash_jobs;</w:t>
      </w:r>
    </w:p>
    <w:p>
      <w:pPr>
        <w:pStyle w:val="ListBullet"/>
      </w:pPr>
      <w:r>
        <w:t>car_wash_checklists;</w:t>
      </w:r>
    </w:p>
    <w:p>
      <w:pPr>
        <w:pStyle w:val="ListBullet"/>
      </w:pPr>
      <w:r>
        <w:t>board /operacao/lava-rapido;</w:t>
      </w:r>
    </w:p>
    <w:p>
      <w:pPr>
        <w:pStyle w:val="ListBullet"/>
      </w:pPr>
      <w:r>
        <w:t>transicoes arrived/washing/quality_check/ready/delivered;</w:t>
      </w:r>
    </w:p>
    <w:p>
      <w:pPr>
        <w:pStyle w:val="ListBullet"/>
      </w:pPr>
      <w:r>
        <w:t>checklist simples;</w:t>
      </w:r>
    </w:p>
    <w:p>
      <w:pPr>
        <w:pStyle w:val="ListBullet"/>
      </w:pPr>
      <w:r>
        <w:t>auditoria;</w:t>
      </w:r>
    </w:p>
    <w:p>
      <w:pPr>
        <w:pStyle w:val="ListBullet"/>
      </w:pPr>
      <w:r>
        <w:t>RBAC;</w:t>
      </w:r>
    </w:p>
    <w:p>
      <w:pPr>
        <w:pStyle w:val="ListBullet"/>
      </w:pPr>
      <w:r>
        <w:t>testes e prints.</w:t>
      </w:r>
    </w:p>
    <w:p>
      <w:r>
        <w:t>Estimativa: 140-220 horas.</w:t>
      </w:r>
    </w:p>
    <w:p>
      <w:pPr>
        <w:pStyle w:val="Heading2"/>
      </w:pPr>
      <w:r>
        <w:t>Fase 4 - WhatsApp, outbox, financeiro e comissao</w:t>
      </w:r>
    </w:p>
    <w:p>
      <w:r>
        <w:t>Entregas:</w:t>
      </w:r>
    </w:p>
    <w:p>
      <w:pPr>
        <w:pStyle w:val="ListBullet"/>
      </w:pPr>
      <w:r>
        <w:t>mensagem de carro pronto;</w:t>
      </w:r>
    </w:p>
    <w:p>
      <w:pPr>
        <w:pStyle w:val="ListBullet"/>
      </w:pPr>
      <w:r>
        <w:t>validacao de opt-in/opt-out;</w:t>
      </w:r>
    </w:p>
    <w:p>
      <w:pPr>
        <w:pStyle w:val="ListBullet"/>
      </w:pPr>
      <w:r>
        <w:t>outbox com error_class;</w:t>
      </w:r>
    </w:p>
    <w:p>
      <w:pPr>
        <w:pStyle w:val="ListBullet"/>
      </w:pPr>
      <w:r>
        <w:t>retry manager+;</w:t>
      </w:r>
    </w:p>
    <w:p>
      <w:pPr>
        <w:pStyle w:val="ListBullet"/>
      </w:pPr>
      <w:r>
        <w:t>complete gera financeiro/comissao;</w:t>
      </w:r>
    </w:p>
    <w:p>
      <w:pPr>
        <w:pStyle w:val="ListBullet"/>
      </w:pPr>
      <w:r>
        <w:t>dashboard inicial de patio/receita;</w:t>
      </w:r>
    </w:p>
    <w:p>
      <w:pPr>
        <w:pStyle w:val="ListBullet"/>
      </w:pPr>
      <w:r>
        <w:t>evidencias n8n/Evolution quando disponivel.</w:t>
      </w:r>
    </w:p>
    <w:p>
      <w:r>
        <w:t>Estimativa: 120-190 horas.</w:t>
      </w:r>
    </w:p>
    <w:p>
      <w:pPr>
        <w:pStyle w:val="Heading2"/>
      </w:pPr>
      <w:r>
        <w:t>Fase 5 - QA, hardening e homologacao</w:t>
      </w:r>
    </w:p>
    <w:p>
      <w:r>
        <w:t>Entregas:</w:t>
      </w:r>
    </w:p>
    <w:p>
      <w:pPr>
        <w:pStyle w:val="ListBullet"/>
      </w:pPr>
      <w:r>
        <w:t>bateria QA full;</w:t>
      </w:r>
    </w:p>
    <w:p>
      <w:pPr>
        <w:pStyle w:val="ListBullet"/>
      </w:pPr>
      <w:r>
        <w:t>CI verde;</w:t>
      </w:r>
    </w:p>
    <w:p>
      <w:pPr>
        <w:pStyle w:val="ListBullet"/>
      </w:pPr>
      <w:r>
        <w:t>Gitleaks;</w:t>
      </w:r>
    </w:p>
    <w:p>
      <w:pPr>
        <w:pStyle w:val="ListBullet"/>
      </w:pPr>
      <w:r>
        <w:t>npm audit;</w:t>
      </w:r>
    </w:p>
    <w:p>
      <w:pPr>
        <w:pStyle w:val="ListBullet"/>
      </w:pPr>
      <w:r>
        <w:t>regression suite barbearia;</w:t>
      </w:r>
    </w:p>
    <w:p>
      <w:pPr>
        <w:pStyle w:val="ListBullet"/>
      </w:pPr>
      <w:r>
        <w:t>evidencias Web;</w:t>
      </w:r>
    </w:p>
    <w:p>
      <w:pPr>
        <w:pStyle w:val="ListBullet"/>
      </w:pPr>
      <w:r>
        <w:t>roteiro do cliente piloto;</w:t>
      </w:r>
    </w:p>
    <w:p>
      <w:pPr>
        <w:pStyle w:val="ListBullet"/>
      </w:pPr>
      <w:r>
        <w:t>documentacao operacional.</w:t>
      </w:r>
    </w:p>
    <w:p>
      <w:r>
        <w:t>Estimativa: 80-140 horas.</w:t>
      </w:r>
    </w:p>
    <w:p>
      <w:pPr>
        <w:pStyle w:val="Heading2"/>
      </w:pPr>
      <w:r>
        <w:t>Total MVP robusto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fill="F2F4F7"/>
          </w:tcPr>
          <w:p>
            <w:r/>
            <w:r>
              <w:rPr>
                <w:b/>
                <w:sz w:val="18"/>
              </w:rPr>
              <w:t>Cenario</w:t>
            </w:r>
          </w:p>
        </w:tc>
        <w:tc>
          <w:tcPr>
            <w:tcW w:type="dxa" w:w="2340"/>
            <w:vAlign w:val="top"/>
            <w:shd w:fill="F2F4F7"/>
          </w:tcPr>
          <w:p>
            <w:r/>
            <w:r>
              <w:rPr>
                <w:b/>
                <w:sz w:val="18"/>
              </w:rPr>
              <w:t>Horas</w:t>
            </w:r>
          </w:p>
        </w:tc>
        <w:tc>
          <w:tcPr>
            <w:tcW w:type="dxa" w:w="2340"/>
            <w:vAlign w:val="top"/>
            <w:shd w:fill="F2F4F7"/>
          </w:tcPr>
          <w:p>
            <w:r/>
            <w:r>
              <w:rPr>
                <w:b/>
                <w:sz w:val="18"/>
              </w:rPr>
              <w:t>Prazo com squad full-time</w:t>
            </w:r>
          </w:p>
        </w:tc>
        <w:tc>
          <w:tcPr>
            <w:tcW w:type="dxa" w:w="2340"/>
            <w:vAlign w:val="top"/>
            <w:shd w:fill="F2F4F7"/>
          </w:tcPr>
          <w:p>
            <w:r/>
            <w:r>
              <w:rPr>
                <w:b/>
                <w:sz w:val="18"/>
              </w:rPr>
              <w:t>Observacao</w:t>
            </w:r>
          </w:p>
        </w:tc>
      </w:tr>
      <w:tr>
        <w:tc>
          <w:tcPr>
            <w:tcW w:type="dxa" w:w="2340"/>
            <w:vAlign w:val="top"/>
          </w:tcPr>
          <w:p>
            <w:r/>
            <w:r>
              <w:rPr>
                <w:b w:val="0"/>
                <w:sz w:val="18"/>
              </w:rPr>
              <w:t>---</w:t>
            </w:r>
          </w:p>
        </w:tc>
        <w:tc>
          <w:tcPr>
            <w:tcW w:type="dxa" w:w="2340"/>
            <w:vAlign w:val="top"/>
          </w:tcPr>
          <w:p>
            <w:r/>
            <w:r>
              <w:rPr>
                <w:b w:val="0"/>
                <w:sz w:val="18"/>
              </w:rPr>
              <w:t>---:</w:t>
            </w:r>
          </w:p>
        </w:tc>
        <w:tc>
          <w:tcPr>
            <w:tcW w:type="dxa" w:w="2340"/>
            <w:vAlign w:val="top"/>
          </w:tcPr>
          <w:p>
            <w:r/>
            <w:r>
              <w:rPr>
                <w:b w:val="0"/>
                <w:sz w:val="18"/>
              </w:rPr>
              <w:t>---:</w:t>
            </w:r>
          </w:p>
        </w:tc>
        <w:tc>
          <w:tcPr>
            <w:tcW w:type="dxa" w:w="2340"/>
            <w:vAlign w:val="top"/>
          </w:tcPr>
          <w:p>
            <w:r/>
            <w:r>
              <w:rPr>
                <w:b w:val="0"/>
                <w:sz w:val="18"/>
              </w:rPr>
              <w:t>---</w:t>
            </w:r>
          </w:p>
        </w:tc>
      </w:tr>
      <w:tr>
        <w:tc>
          <w:tcPr>
            <w:tcW w:type="dxa" w:w="2340"/>
            <w:vAlign w:val="top"/>
          </w:tcPr>
          <w:p>
            <w:r/>
            <w:r>
              <w:rPr>
                <w:b w:val="0"/>
                <w:sz w:val="18"/>
              </w:rPr>
              <w:t>MVP essencial</w:t>
            </w:r>
          </w:p>
        </w:tc>
        <w:tc>
          <w:tcPr>
            <w:tcW w:type="dxa" w:w="2340"/>
            <w:vAlign w:val="top"/>
          </w:tcPr>
          <w:p>
            <w:r/>
            <w:r>
              <w:rPr>
                <w:b w:val="0"/>
                <w:sz w:val="18"/>
              </w:rPr>
              <w:t>320-430h</w:t>
            </w:r>
          </w:p>
        </w:tc>
        <w:tc>
          <w:tcPr>
            <w:tcW w:type="dxa" w:w="2340"/>
            <w:vAlign w:val="top"/>
          </w:tcPr>
          <w:p>
            <w:r/>
            <w:r>
              <w:rPr>
                <w:b w:val="0"/>
                <w:sz w:val="18"/>
              </w:rPr>
              <w:t>3-4 semanas</w:t>
            </w:r>
          </w:p>
        </w:tc>
        <w:tc>
          <w:tcPr>
            <w:tcW w:type="dxa" w:w="2340"/>
            <w:vAlign w:val="top"/>
          </w:tcPr>
          <w:p>
            <w:r/>
            <w:r>
              <w:rPr>
                <w:b w:val="0"/>
                <w:sz w:val="18"/>
              </w:rPr>
              <w:t>Veiculo + agendamento + board simples</w:t>
            </w:r>
          </w:p>
        </w:tc>
      </w:tr>
      <w:tr>
        <w:tc>
          <w:tcPr>
            <w:tcW w:type="dxa" w:w="2340"/>
            <w:vAlign w:val="top"/>
          </w:tcPr>
          <w:p>
            <w:r/>
            <w:r>
              <w:rPr>
                <w:b w:val="0"/>
                <w:sz w:val="18"/>
              </w:rPr>
              <w:t>MVP robusto recomendado</w:t>
            </w:r>
          </w:p>
        </w:tc>
        <w:tc>
          <w:tcPr>
            <w:tcW w:type="dxa" w:w="2340"/>
            <w:vAlign w:val="top"/>
          </w:tcPr>
          <w:p>
            <w:r/>
            <w:r>
              <w:rPr>
                <w:b w:val="0"/>
                <w:sz w:val="18"/>
              </w:rPr>
              <w:t>460-700h</w:t>
            </w:r>
          </w:p>
        </w:tc>
        <w:tc>
          <w:tcPr>
            <w:tcW w:type="dxa" w:w="2340"/>
            <w:vAlign w:val="top"/>
          </w:tcPr>
          <w:p>
            <w:r/>
            <w:r>
              <w:rPr>
                <w:b w:val="0"/>
                <w:sz w:val="18"/>
              </w:rPr>
              <w:t>4-6 semanas</w:t>
            </w:r>
          </w:p>
        </w:tc>
        <w:tc>
          <w:tcPr>
            <w:tcW w:type="dxa" w:w="2340"/>
            <w:vAlign w:val="top"/>
          </w:tcPr>
          <w:p>
            <w:r/>
            <w:r>
              <w:rPr>
                <w:b w:val="0"/>
                <w:sz w:val="18"/>
              </w:rPr>
              <w:t>Inclui checklist, WhatsApp, financeiro/comissao e QA forte</w:t>
            </w:r>
          </w:p>
        </w:tc>
      </w:tr>
      <w:tr>
        <w:tc>
          <w:tcPr>
            <w:tcW w:type="dxa" w:w="2340"/>
            <w:vAlign w:val="top"/>
          </w:tcPr>
          <w:p>
            <w:r/>
            <w:r>
              <w:rPr>
                <w:b w:val="0"/>
                <w:sz w:val="18"/>
              </w:rPr>
              <w:t>Produto comercial ampliado</w:t>
            </w:r>
          </w:p>
        </w:tc>
        <w:tc>
          <w:tcPr>
            <w:tcW w:type="dxa" w:w="2340"/>
            <w:vAlign w:val="top"/>
          </w:tcPr>
          <w:p>
            <w:r/>
            <w:r>
              <w:rPr>
                <w:b w:val="0"/>
                <w:sz w:val="18"/>
              </w:rPr>
              <w:t>760-1.050h</w:t>
            </w:r>
          </w:p>
        </w:tc>
        <w:tc>
          <w:tcPr>
            <w:tcW w:type="dxa" w:w="2340"/>
            <w:vAlign w:val="top"/>
          </w:tcPr>
          <w:p>
            <w:r/>
            <w:r>
              <w:rPr>
                <w:b w:val="0"/>
                <w:sz w:val="18"/>
              </w:rPr>
              <w:t>7-10 semanas</w:t>
            </w:r>
          </w:p>
        </w:tc>
        <w:tc>
          <w:tcPr>
            <w:tcW w:type="dxa" w:w="2340"/>
            <w:vAlign w:val="top"/>
          </w:tcPr>
          <w:p>
            <w:r/>
            <w:r>
              <w:rPr>
                <w:b w:val="0"/>
                <w:sz w:val="18"/>
              </w:rPr>
              <w:t>Inclui fidelidade, portal, planos, dashboard avancado</w:t>
            </w:r>
          </w:p>
        </w:tc>
      </w:tr>
    </w:tbl>
    <w:p/>
    <w:p/>
    <w:p>
      <w:pPr>
        <w:pStyle w:val="Heading1"/>
      </w:pPr>
      <w:r>
        <w:t>16. Time recomendado</w:t>
      </w:r>
    </w:p>
    <w:p>
      <w:r>
        <w:t>Para acelerar com seguranca: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fill="F2F4F7"/>
          </w:tcPr>
          <w:p>
            <w:r/>
            <w:r>
              <w:rPr>
                <w:b/>
                <w:sz w:val="18"/>
              </w:rPr>
              <w:t>Papel</w:t>
            </w:r>
          </w:p>
        </w:tc>
        <w:tc>
          <w:tcPr>
            <w:tcW w:type="dxa" w:w="3120"/>
            <w:vAlign w:val="top"/>
            <w:shd w:fill="F2F4F7"/>
          </w:tcPr>
          <w:p>
            <w:r/>
            <w:r>
              <w:rPr>
                <w:b/>
                <w:sz w:val="18"/>
              </w:rPr>
              <w:t>Alocacao</w:t>
            </w:r>
          </w:p>
        </w:tc>
        <w:tc>
          <w:tcPr>
            <w:tcW w:type="dxa" w:w="3120"/>
            <w:vAlign w:val="top"/>
            <w:shd w:fill="F2F4F7"/>
          </w:tcPr>
          <w:p>
            <w:r/>
            <w:r>
              <w:rPr>
                <w:b/>
                <w:sz w:val="18"/>
              </w:rPr>
              <w:t>Responsabilidade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---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---: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---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Tech Lead / Arquiteto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50-75%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desenho, revisao, RLS, PRs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Backend Senior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migrations, APIs, regras, testes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Frontend Senior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telas, labels, board, UX, testes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QA Pleno/Senior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75-100%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BDD, regressao, evidencias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DevOps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25-40%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CI, Docker, ambientes, n8n/Evolution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PO/Analista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50%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regras, aceite, priorizacao</w:t>
            </w:r>
          </w:p>
        </w:tc>
      </w:tr>
    </w:tbl>
    <w:p/>
    <w:p>
      <w:r>
        <w:t>Capacidade efetiva: 130-180 horas/semana.</w:t>
      </w:r>
    </w:p>
    <w:p/>
    <w:p>
      <w:pPr>
        <w:pStyle w:val="Heading1"/>
      </w:pPr>
      <w:r>
        <w:t>17. Estimativa financeira</w:t>
      </w:r>
    </w:p>
    <w:p>
      <w:r>
        <w:t>Premissas:</w:t>
      </w:r>
    </w:p>
    <w:p>
      <w:pPr>
        <w:pStyle w:val="ListBullet"/>
      </w:pPr>
      <w:r>
        <w:t>valores sem impostos;</w:t>
      </w:r>
    </w:p>
    <w:p>
      <w:pPr>
        <w:pStyle w:val="ListBullet"/>
      </w:pPr>
      <w:r>
        <w:t>taxa media composta para fabrica senior;</w:t>
      </w:r>
    </w:p>
    <w:p>
      <w:pPr>
        <w:pStyle w:val="ListBullet"/>
      </w:pPr>
      <w:r>
        <w:t>inclui desenvolvimento, testes, documentacao e evidencias;</w:t>
      </w:r>
    </w:p>
    <w:p>
      <w:pPr>
        <w:pStyle w:val="ListBullet"/>
      </w:pPr>
      <w:r>
        <w:t>nao inclui custos de infraestrutura, APIs pagas, WhatsApp/Evolution cloud, OpenAI ou dominios.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top"/>
            <w:shd w:fill="F2F4F7"/>
          </w:tcPr>
          <w:p>
            <w:r/>
            <w:r>
              <w:rPr>
                <w:b/>
                <w:sz w:val="18"/>
              </w:rPr>
              <w:t>Cenario</w:t>
            </w:r>
          </w:p>
        </w:tc>
        <w:tc>
          <w:tcPr>
            <w:tcW w:type="dxa" w:w="1872"/>
            <w:vAlign w:val="top"/>
            <w:shd w:fill="F2F4F7"/>
          </w:tcPr>
          <w:p>
            <w:r/>
            <w:r>
              <w:rPr>
                <w:b/>
                <w:sz w:val="18"/>
              </w:rPr>
              <w:t>Horas</w:t>
            </w:r>
          </w:p>
        </w:tc>
        <w:tc>
          <w:tcPr>
            <w:tcW w:type="dxa" w:w="1872"/>
            <w:vAlign w:val="top"/>
            <w:shd w:fill="F2F4F7"/>
          </w:tcPr>
          <w:p>
            <w:r/>
            <w:r>
              <w:rPr>
                <w:b/>
                <w:sz w:val="18"/>
              </w:rPr>
              <w:t>R$ 160/h</w:t>
            </w:r>
          </w:p>
        </w:tc>
        <w:tc>
          <w:tcPr>
            <w:tcW w:type="dxa" w:w="1872"/>
            <w:vAlign w:val="top"/>
            <w:shd w:fill="F2F4F7"/>
          </w:tcPr>
          <w:p>
            <w:r/>
            <w:r>
              <w:rPr>
                <w:b/>
                <w:sz w:val="18"/>
              </w:rPr>
              <w:t>R$ 190/h</w:t>
            </w:r>
          </w:p>
        </w:tc>
        <w:tc>
          <w:tcPr>
            <w:tcW w:type="dxa" w:w="1872"/>
            <w:vAlign w:val="top"/>
            <w:shd w:fill="F2F4F7"/>
          </w:tcPr>
          <w:p>
            <w:r/>
            <w:r>
              <w:rPr>
                <w:b/>
                <w:sz w:val="18"/>
              </w:rPr>
              <w:t>R$ 230/h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---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---: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---: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---: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---: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MVP essencial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320-430h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R$ 51.200-68.800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R$ 60.800-81.700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R$ 73.600-98.900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MVP robusto recomendado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460-700h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R$ 73.600-112.000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R$ 87.400-133.000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R$ 105.800-161.000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Produto comercial ampliado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760-1.050h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R$ 121.600-168.000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R$ 144.400-199.500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R$ 174.800-241.500</w:t>
            </w:r>
          </w:p>
        </w:tc>
      </w:tr>
    </w:tbl>
    <w:p/>
    <w:p>
      <w:r>
        <w:t>Recomendacao comercial: contratar por fase com aceite objetivo. Nao contratar o produto ampliado inteiro sem validar MVP robusto em operacao real.</w:t>
      </w:r>
    </w:p>
    <w:p/>
    <w:p>
      <w:pPr>
        <w:pStyle w:val="Heading1"/>
      </w:pPr>
      <w:r>
        <w:t>18. Riscos e mitigacoes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fill="F2F4F7"/>
          </w:tcPr>
          <w:p>
            <w:r/>
            <w:r>
              <w:rPr>
                <w:b/>
                <w:sz w:val="18"/>
              </w:rPr>
              <w:t>Risco</w:t>
            </w:r>
          </w:p>
        </w:tc>
        <w:tc>
          <w:tcPr>
            <w:tcW w:type="dxa" w:w="3120"/>
            <w:vAlign w:val="top"/>
            <w:shd w:fill="F2F4F7"/>
          </w:tcPr>
          <w:p>
            <w:r/>
            <w:r>
              <w:rPr>
                <w:b/>
                <w:sz w:val="18"/>
              </w:rPr>
              <w:t>Severidade</w:t>
            </w:r>
          </w:p>
        </w:tc>
        <w:tc>
          <w:tcPr>
            <w:tcW w:type="dxa" w:w="3120"/>
            <w:vAlign w:val="top"/>
            <w:shd w:fill="F2F4F7"/>
          </w:tcPr>
          <w:p>
            <w:r/>
            <w:r>
              <w:rPr>
                <w:b/>
                <w:sz w:val="18"/>
              </w:rPr>
              <w:t>Mitigacao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Quebrar agenda existente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mudancas aditivas, regression suite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Renomear dominio interno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labels por vertical, nao renomear tabelas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Cross-tenant em veiculos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RLS + testes integracao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Overlap por box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reaproveitar availability/appointments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Pronto/entregue conflitar com status appointment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usar car_wash_jobs.stage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WhatsApp enviar dado sensivel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templates revisados, opt-in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Checklist virar modulo de fotos complexo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MVP sem upload de fotos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Escopo virar oficina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bloquear OS tecnica/pecas/garantia</w:t>
            </w:r>
          </w:p>
        </w:tc>
      </w:tr>
      <w:tr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Financeiro incompleto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3120"/>
            <w:vAlign w:val="top"/>
          </w:tcPr>
          <w:p>
            <w:r/>
            <w:r>
              <w:rPr>
                <w:b w:val="0"/>
                <w:sz w:val="18"/>
              </w:rPr>
              <w:t>usar fluxo existente inicialmente</w:t>
            </w:r>
          </w:p>
        </w:tc>
      </w:tr>
    </w:tbl>
    <w:p/>
    <w:p/>
    <w:p>
      <w:pPr>
        <w:pStyle w:val="Heading1"/>
      </w:pPr>
      <w:r>
        <w:t>19. Backlog para a fabrica</w:t>
      </w:r>
    </w:p>
    <w:p>
      <w:pPr>
        <w:pStyle w:val="Heading2"/>
      </w:pPr>
      <w:r>
        <w:t>Epic LAV-01 - Vertical car wash</w:t>
      </w:r>
    </w:p>
    <w:p>
      <w:pPr>
        <w:pStyle w:val="ListBullet"/>
      </w:pPr>
      <w:r>
        <w:t>Criar configuracao vertical.</w:t>
      </w:r>
    </w:p>
    <w:p>
      <w:pPr>
        <w:pStyle w:val="ListBullet"/>
      </w:pPr>
      <w:r>
        <w:t>Implementar labels por vertical.</w:t>
      </w:r>
    </w:p>
    <w:p>
      <w:pPr>
        <w:pStyle w:val="ListBullet"/>
      </w:pPr>
      <w:r>
        <w:t>Criar seed demo lava rapido.</w:t>
      </w:r>
    </w:p>
    <w:p>
      <w:pPr>
        <w:pStyle w:val="ListBullet"/>
      </w:pPr>
      <w:r>
        <w:t>Testar que barbearia permanece igual.</w:t>
      </w:r>
    </w:p>
    <w:p>
      <w:pPr>
        <w:pStyle w:val="Heading2"/>
      </w:pPr>
      <w:r>
        <w:t>Epic LAV-02 - Veiculos</w:t>
      </w:r>
    </w:p>
    <w:p>
      <w:pPr>
        <w:pStyle w:val="ListBullet"/>
      </w:pPr>
      <w:r>
        <w:t>Migration customer_vehicles.</w:t>
      </w:r>
    </w:p>
    <w:p>
      <w:pPr>
        <w:pStyle w:val="ListBullet"/>
      </w:pPr>
      <w:r>
        <w:t>API CRUD.</w:t>
      </w:r>
    </w:p>
    <w:p>
      <w:pPr>
        <w:pStyle w:val="ListBullet"/>
      </w:pPr>
      <w:r>
        <w:t>UI em clientes.</w:t>
      </w:r>
    </w:p>
    <w:p>
      <w:pPr>
        <w:pStyle w:val="ListBullet"/>
      </w:pPr>
      <w:r>
        <w:t>Busca por placa.</w:t>
      </w:r>
    </w:p>
    <w:p>
      <w:pPr>
        <w:pStyle w:val="ListBullet"/>
      </w:pPr>
      <w:r>
        <w:t>RLS/cross-tenant.</w:t>
      </w:r>
    </w:p>
    <w:p>
      <w:pPr>
        <w:pStyle w:val="Heading2"/>
      </w:pPr>
      <w:r>
        <w:t>Epic LAV-03 - Agendamento com veiculo</w:t>
      </w:r>
    </w:p>
    <w:p>
      <w:pPr>
        <w:pStyle w:val="ListBullet"/>
      </w:pPr>
      <w:r>
        <w:t>Passo veiculo no modal.</w:t>
      </w:r>
    </w:p>
    <w:p>
      <w:pPr>
        <w:pStyle w:val="ListBullet"/>
      </w:pPr>
      <w:r>
        <w:t>Validar veiculo do cliente.</w:t>
      </w:r>
    </w:p>
    <w:p>
      <w:pPr>
        <w:pStyle w:val="ListBullet"/>
      </w:pPr>
      <w:r>
        <w:t>Criar job em transacao.</w:t>
      </w:r>
    </w:p>
    <w:p>
      <w:pPr>
        <w:pStyle w:val="ListBullet"/>
      </w:pPr>
      <w:r>
        <w:t>Manter fluxo barbearia intacto.</w:t>
      </w:r>
    </w:p>
    <w:p>
      <w:pPr>
        <w:pStyle w:val="Heading2"/>
      </w:pPr>
      <w:r>
        <w:t>Epic LAV-04 - Patio operacional</w:t>
      </w:r>
    </w:p>
    <w:p>
      <w:pPr>
        <w:pStyle w:val="ListBullet"/>
      </w:pPr>
      <w:r>
        <w:t>Tabela car_wash_jobs.</w:t>
      </w:r>
    </w:p>
    <w:p>
      <w:pPr>
        <w:pStyle w:val="ListBullet"/>
      </w:pPr>
      <w:r>
        <w:t>Board operacional.</w:t>
      </w:r>
    </w:p>
    <w:p>
      <w:pPr>
        <w:pStyle w:val="ListBullet"/>
      </w:pPr>
      <w:r>
        <w:t>Transicoes de stage.</w:t>
      </w:r>
    </w:p>
    <w:p>
      <w:pPr>
        <w:pStyle w:val="ListBullet"/>
      </w:pPr>
      <w:r>
        <w:t>Auditoria por correlation_id.</w:t>
      </w:r>
    </w:p>
    <w:p>
      <w:pPr>
        <w:pStyle w:val="Heading2"/>
      </w:pPr>
      <w:r>
        <w:t>Epic LAV-05 - Checklist</w:t>
      </w:r>
    </w:p>
    <w:p>
      <w:pPr>
        <w:pStyle w:val="ListBullet"/>
      </w:pPr>
      <w:r>
        <w:t>Checklist entrada/entrega simples.</w:t>
      </w:r>
    </w:p>
    <w:p>
      <w:pPr>
        <w:pStyle w:val="ListBullet"/>
      </w:pPr>
      <w:r>
        <w:t>Obrigatoriedade configuravel.</w:t>
      </w:r>
    </w:p>
    <w:p>
      <w:pPr>
        <w:pStyle w:val="ListBullet"/>
      </w:pPr>
      <w:r>
        <w:t>Print/evidencia.</w:t>
      </w:r>
    </w:p>
    <w:p>
      <w:pPr>
        <w:pStyle w:val="Heading2"/>
      </w:pPr>
      <w:r>
        <w:t>Epic LAV-06 - WhatsApp/outbox</w:t>
      </w:r>
    </w:p>
    <w:p>
      <w:pPr>
        <w:pStyle w:val="ListBullet"/>
      </w:pPr>
      <w:r>
        <w:t>Mensagem carro pronto.</w:t>
      </w:r>
    </w:p>
    <w:p>
      <w:pPr>
        <w:pStyle w:val="ListBullet"/>
      </w:pPr>
      <w:r>
        <w:t>Templates.</w:t>
      </w:r>
    </w:p>
    <w:p>
      <w:pPr>
        <w:pStyle w:val="ListBullet"/>
      </w:pPr>
      <w:r>
        <w:t>Retry e error_class.</w:t>
      </w:r>
    </w:p>
    <w:p>
      <w:pPr>
        <w:pStyle w:val="ListBullet"/>
      </w:pPr>
      <w:r>
        <w:t>E2E com n8n/Evolution quando ambiente permitir.</w:t>
      </w:r>
    </w:p>
    <w:p>
      <w:pPr>
        <w:pStyle w:val="Heading2"/>
      </w:pPr>
      <w:r>
        <w:t>Epic LAV-07 - Financeiro/comissao</w:t>
      </w:r>
    </w:p>
    <w:p>
      <w:pPr>
        <w:pStyle w:val="ListBullet"/>
      </w:pPr>
      <w:r>
        <w:t>Concluir por entrega.</w:t>
      </w:r>
    </w:p>
    <w:p>
      <w:pPr>
        <w:pStyle w:val="ListBullet"/>
      </w:pPr>
      <w:r>
        <w:t>Receita e comissao via fluxo existente.</w:t>
      </w:r>
    </w:p>
    <w:p>
      <w:pPr>
        <w:pStyle w:val="ListBullet"/>
      </w:pPr>
      <w:r>
        <w:t>Ajustar labels/relatorios.</w:t>
      </w:r>
    </w:p>
    <w:p>
      <w:pPr>
        <w:pStyle w:val="Heading2"/>
      </w:pPr>
      <w:r>
        <w:t>Epic LAV-08 - QA/homologacao</w:t>
      </w:r>
    </w:p>
    <w:p>
      <w:pPr>
        <w:pStyle w:val="ListBullet"/>
      </w:pPr>
      <w:r>
        <w:t>BDD.</w:t>
      </w:r>
    </w:p>
    <w:p>
      <w:pPr>
        <w:pStyle w:val="ListBullet"/>
      </w:pPr>
      <w:r>
        <w:t>API tests.</w:t>
      </w:r>
    </w:p>
    <w:p>
      <w:pPr>
        <w:pStyle w:val="ListBullet"/>
      </w:pPr>
      <w:r>
        <w:t>Web tests.</w:t>
      </w:r>
    </w:p>
    <w:p>
      <w:pPr>
        <w:pStyle w:val="ListBullet"/>
      </w:pPr>
      <w:r>
        <w:t>E2E.</w:t>
      </w:r>
    </w:p>
    <w:p>
      <w:pPr>
        <w:pStyle w:val="ListBullet"/>
      </w:pPr>
      <w:r>
        <w:t>Prints.</w:t>
      </w:r>
    </w:p>
    <w:p>
      <w:pPr>
        <w:pStyle w:val="ListBullet"/>
      </w:pPr>
      <w:r>
        <w:t>CI verde.</w:t>
      </w:r>
    </w:p>
    <w:p/>
    <w:p>
      <w:pPr>
        <w:pStyle w:val="Heading1"/>
      </w:pPr>
      <w:r>
        <w:t>20. Prompt sugerido para a fabrica</w:t>
      </w:r>
    </w:p>
    <w:p>
      <w:pPr>
        <w:ind w:left="288"/>
      </w:pPr>
      <w:r>
        <w:rPr>
          <w:rFonts w:ascii="Consolas" w:hAnsi="Consolas"/>
          <w:sz w:val="16"/>
        </w:rPr>
        <w:t>Time,</w:t>
        <w:br/>
        <w:br/>
        <w:t>Como PO/Arquitetura do Barbearia SaaS V2, autorizo discovery tecnico e desenvolvimento controlado da vertical Lava Rapido MVP, sem iniciar Bloco 3 Dashboard Gerencial e sem quebrar entregas ja aprovadas.</w:t>
        <w:br/>
        <w:br/>
        <w:t>Objetivo:</w:t>
        <w:br/>
        <w:t>Implementar MVP de lava rapido sobre a arquitetura atual, com abordagem aditiva por tenant/vertical, reaproveitando agenda, clientes, servicos, profissionais como box/equipe, outbox, auditoria, financeiro/comissao, RBAC e RLS.</w:t>
        <w:br/>
        <w:br/>
        <w:t>Regras obrigatorias:</w:t>
        <w:br/>
        <w:t>1. Trabalhar a partir de `piloto-staging-01` atualizada.</w:t>
        <w:br/>
        <w:t>2. Abrir PR somente contra `piloto-staging-01`.</w:t>
        <w:br/>
        <w:t>3. Nao abrir PR contra `main`.</w:t>
        <w:br/>
        <w:t>4. Nao fazer merge sem aceite formal PO/GP.</w:t>
        <w:br/>
        <w:t>5. Nao renomear tabelas nucleares.</w:t>
        <w:br/>
        <w:t>6. Nao refatorar `professionals` para `resources` neste MVP.</w:t>
        <w:br/>
        <w:t>7. Nao alterar lifecycle global de `appointments` sem aprovacao.</w:t>
        <w:br/>
        <w:t>8. Manter barbearia funcionando igual por default.</w:t>
        <w:br/>
        <w:t>9. Toda migration deve ter RLS, FORCE RLS, policy e teste cross-tenant.</w:t>
        <w:br/>
        <w:t>10. Toda entrega deve ter API + Web + testes + prints + relatorio.</w:t>
        <w:br/>
        <w:br/>
        <w:t>Escopo MVP:</w:t>
        <w:br/>
        <w:t>- tenant vertical `car_wash`;</w:t>
        <w:br/>
        <w:t>- cadastro de veiculos;</w:t>
        <w:br/>
        <w:t>- agendamento com veiculo;</w:t>
        <w:br/>
        <w:t>- box/equipe usando `professionals`;</w:t>
        <w:br/>
        <w:t>- board de patio;</w:t>
        <w:br/>
        <w:t>- checklist simples;</w:t>
        <w:br/>
        <w:t>- mensagem WhatsApp de carro pronto via outbox;</w:t>
        <w:br/>
        <w:t>- auditoria operacional;</w:t>
        <w:br/>
        <w:t>- financeiro/comissao por conclusao;</w:t>
        <w:br/>
        <w:t>- QA e evidencias.</w:t>
        <w:br/>
        <w:br/>
        <w:t>Entregar em fatias:</w:t>
        <w:br/>
        <w:t>1. Fundacao vertical + veiculos.</w:t>
        <w:br/>
        <w:t>2. Agendamento com veiculo.</w:t>
        <w:br/>
        <w:t>3. Patio operacional + checklist.</w:t>
        <w:br/>
        <w:t>4. WhatsApp/outbox + financeiro/comissao.</w:t>
        <w:br/>
        <w:t>5. QA/homologacao.</w:t>
        <w:br/>
        <w:br/>
        <w:t>Retorno obrigatorio por PR:</w:t>
        <w:br/>
        <w:t>- branch/base/HEAD inicial/HEAD final;</w:t>
        <w:br/>
        <w:t>- arquivos alterados;</w:t>
        <w:br/>
        <w:t>- migrations;</w:t>
        <w:br/>
        <w:t>- endpoints;</w:t>
        <w:br/>
        <w:t>- telas;</w:t>
        <w:br/>
        <w:t>- testes executados;</w:t>
        <w:br/>
        <w:t>- prints;</w:t>
        <w:br/>
        <w:t>- link PR;</w:t>
        <w:br/>
        <w:t>- link CI;</w:t>
        <w:br/>
        <w:t>- riscos residuais;</w:t>
        <w:br/>
        <w:t>- o que ficou fora do escopo;</w:t>
        <w:br/>
        <w:t>- confirmacao de que barbearia nao regrediu.</w:t>
      </w:r>
    </w:p>
    <w:p/>
    <w:p>
      <w:pPr>
        <w:pStyle w:val="Heading1"/>
      </w:pPr>
      <w:r>
        <w:t>21. Fontes de referencia de mercado</w:t>
      </w:r>
    </w:p>
    <w:p>
      <w:pPr>
        <w:pStyle w:val="ListBullet"/>
      </w:pPr>
      <w:r>
        <w:t>SENATRAN / Ministerio dos Transportes - Frota de Veiculos 2025: https://www.gov.br/transportes/pt-br/assuntos/transito/conteudo-Senatran/frota-de-veiculos-2025</w:t>
      </w:r>
    </w:p>
    <w:p>
      <w:pPr>
        <w:pStyle w:val="ListBullet"/>
      </w:pPr>
      <w:r>
        <w:t>LavaOps - sistema para lava-jato com agendamento, WhatsApp e painel: https://www.lavaops.com.br/</w:t>
      </w:r>
    </w:p>
    <w:p>
      <w:pPr>
        <w:pStyle w:val="ListBullet"/>
      </w:pPr>
      <w:r>
        <w:t>LavaJatos CRM - painel operacional, OS, clientes/veiculos, caixa, agenda e WhatsApp: https://lavajatos.com/</w:t>
      </w:r>
    </w:p>
    <w:p>
      <w:pPr>
        <w:pStyle w:val="ListBullet"/>
      </w:pPr>
      <w:r>
        <w:t>Lava ja! - checklist, placa, cashback, WhatsApp, financeiro e agendamento: https://lavaja.app/</w:t>
      </w:r>
    </w:p>
    <w:p>
      <w:pPr>
        <w:pStyle w:val="ListBullet"/>
      </w:pPr>
      <w:r>
        <w:t>Washify/DRB - CRM, planos recorrentes, identificacao veicular, relatorios, SMS/email e detailing: https://drb.com/tunnel_solutions/point-of-sale/washify</w:t>
      </w:r>
    </w:p>
    <w:p/>
    <w:p>
      <w:pPr>
        <w:pStyle w:val="Heading1"/>
      </w:pPr>
      <w:r>
        <w:t>22. Parecer final</w:t>
      </w:r>
    </w:p>
    <w:p>
      <w:r>
        <w:t>O lava rapido MVP deve ser tratado como vertical adjacente e segura. A arquitetura atual suporta bem o primeiro produto, desde que se use:</w:t>
      </w:r>
    </w:p>
    <w:p>
      <w:pPr>
        <w:pStyle w:val="ListBullet"/>
      </w:pPr>
      <w:r>
        <w:t>configuracao de tenant;</w:t>
      </w:r>
    </w:p>
    <w:p>
      <w:pPr>
        <w:pStyle w:val="ListBullet"/>
      </w:pPr>
      <w:r>
        <w:t>labels por vertical;</w:t>
      </w:r>
    </w:p>
    <w:p>
      <w:pPr>
        <w:pStyle w:val="ListBullet"/>
      </w:pPr>
      <w:r>
        <w:t>novas tabelas aditivas;</w:t>
      </w:r>
    </w:p>
    <w:p>
      <w:pPr>
        <w:pStyle w:val="ListBullet"/>
      </w:pPr>
      <w:r>
        <w:t>professionals como box/equipe no MVP;</w:t>
      </w:r>
    </w:p>
    <w:p>
      <w:pPr>
        <w:pStyle w:val="ListBullet"/>
      </w:pPr>
      <w:r>
        <w:t>car_wash_jobs.stage para patio;</w:t>
      </w:r>
    </w:p>
    <w:p>
      <w:pPr>
        <w:pStyle w:val="ListBullet"/>
      </w:pPr>
      <w:r>
        <w:t>RLS e testes como portao de aceite.</w:t>
      </w:r>
    </w:p>
    <w:p>
      <w:r>
        <w:t>Recomendacao de execucao: MVP robusto em 4-6 semanas com squad full-time, estimado em 460-700 horas. Valor provavel entre R$ 87.400 e R$ 133.000 com taxa media de R$ 190/h.</w:t>
      </w:r>
    </w:p>
    <w:p>
      <w:r>
        <w:t>Nao recomendado agora: oficina mecanica, estoque, LPR, app mobile, plano mensal ilimitado e refatoracao generica de recursos.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Barbearia SaaS V2 - Estudo Lava Rapido MVP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