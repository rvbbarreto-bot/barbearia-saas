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Barbearia SaaS V4</w:t>
        <w:br/>
      </w:r>
      <w:r>
        <w:rPr>
          <w:sz w:val="26"/>
        </w:rPr>
        <w:t>Revisão Sênior de Produto, Requisitos, Arquitetura, Operação e Backlog de Desenvolvimento</w:t>
      </w:r>
    </w:p>
    <w:p/>
    <w:p>
      <w:pPr>
        <w:jc w:val="center"/>
      </w:pPr>
      <w:r>
        <w:rPr>
          <w:b/>
        </w:rPr>
        <w:t>Documento de baixo nível para fábrica de software, PO, proprietário de barbearia, equipe técnica, QA, DevOps e implantação.</w:t>
      </w:r>
    </w:p>
    <w:p>
      <w:pPr>
        <w:jc w:val="center"/>
      </w:pPr>
      <w:r>
        <w:rPr>
          <w:b w:val="0"/>
        </w:rPr>
        <w:t>Base revisada: pacote barbearia_saas_pacote_fabrica_v3.zip, documentação anterior, fluxos Trello/API Collection e análise operacional de barbearia.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</w:tcPr>
          <w:p>
            <w:r/>
            <w:r>
              <w:rPr>
                <w:b/>
                <w:sz w:val="20"/>
              </w:rPr>
              <w:t>Decisão executiva</w:t>
            </w:r>
          </w:p>
          <w:p>
            <w:r>
              <w:rPr>
                <w:sz w:val="18"/>
              </w:rPr>
              <w:t>O projeto deve continuar, mas a V3 precisa evoluir para uma V4 operacional antes de venda como SaaS. A revisão identifica gaps técnicos e, principalmente, gaps de operação real de barbearia: sinal Pix, fila de espera, walk-in, tolerância de atraso, no-show, recall por serviço, handoff humano, comissões, fechamento de caixa, consentimento, template WhatsApp e governança de dados.</w:t>
            </w:r>
          </w:p>
        </w:tc>
      </w:tr>
    </w:tbl>
    <w:p/>
    <w:p>
      <w:pPr>
        <w:pStyle w:val="Heading1"/>
      </w:pPr>
      <w:r>
        <w:t>1. Sumário executivo</w:t>
      </w:r>
    </w:p>
    <w:p>
      <w:r>
        <w:rPr>
          <w:b w:val="0"/>
        </w:rPr>
        <w:t>Esta documentação substitui a visão anterior como referência de execução. Ela consolida a revisão sob cinco papéis: PO sênior, analista de requisitos, proprietário de barbearia, arquiteto/engenheiro de software e DBA. A intenção é transformar o pacote V3, que possui boa fundação técnica, em um backlog V4 de produto operacional, testável e implantável.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Tema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Diagnóstico V3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Ajuste V4 obrigatório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MVP técnico com bons módulos, mas sem cobrir toda rotina real de barbearia.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Adicionar fluxos de atraso, encaixe, fila, sinal, no-show, recall, comissão e fechamento operacional.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Arquitetura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API, PostgreSQL, Redis, n8n e Web existem, mas há contratos desalinhados.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Padronizar API como fonte oficial; n8n apenas orquestra; corrigir contratos e rotas.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Banco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Schema multi-tenant com RLS, mas faltam entidades operacionais e financeiras.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tabelas de hold, pagamentos, templates, caixa, comissões, waitlist, restrições de cliente e histórico robusto.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curto e sem schema obrigatório; modelo conectado não está comprovado no pacote.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prompt versionado, JSON Schema, ferramentas determinísticas e fallback humano.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Fluxos existem, mas faltam templates, janela de atendimento, opt-out e governança.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Separar mensagens de serviço, utilidade e marketing; respeitar janela de 24h e templates aprovados.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PO/Trello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Backlog inicial bom, mas concentrado em correções técnicas.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Adicionar cards funcionais e operacionais para barbearia real.</w:t>
            </w:r>
          </w:p>
        </w:tc>
      </w:tr>
    </w:tbl>
    <w:p/>
    <w:p>
      <w:pPr>
        <w:pStyle w:val="Heading1"/>
      </w:pPr>
      <w:r>
        <w:t>2. Escopo desta revisão V4</w:t>
      </w:r>
    </w:p>
    <w:p>
      <w:pPr>
        <w:pStyle w:val="ListBullet"/>
      </w:pPr>
      <w:r>
        <w:rPr>
          <w:b w:val="0"/>
        </w:rPr>
        <w:t>Revisar gaps no documento, arquitetura e fluxos da V3.</w:t>
      </w:r>
    </w:p>
    <w:p>
      <w:pPr>
        <w:pStyle w:val="ListBullet"/>
      </w:pPr>
      <w:r>
        <w:rPr>
          <w:b w:val="0"/>
        </w:rPr>
        <w:t>Propor regras novas de negócio para operação real de barbearia.</w:t>
      </w:r>
    </w:p>
    <w:p>
      <w:pPr>
        <w:pStyle w:val="ListBullet"/>
      </w:pPr>
      <w:r>
        <w:rPr>
          <w:b w:val="0"/>
        </w:rPr>
        <w:t>Baixar o nível técnico para que uma fábrica consiga desenvolver com clareza.</w:t>
      </w:r>
    </w:p>
    <w:p>
      <w:pPr>
        <w:pStyle w:val="ListBullet"/>
      </w:pPr>
      <w:r>
        <w:rPr>
          <w:b w:val="0"/>
        </w:rPr>
        <w:t>Definir entidades de banco, endpoints, estados, fluxos, critérios de aceite e testes.</w:t>
      </w:r>
    </w:p>
    <w:p>
      <w:pPr>
        <w:pStyle w:val="ListBullet"/>
      </w:pPr>
      <w:r>
        <w:rPr>
          <w:b w:val="0"/>
        </w:rPr>
        <w:t>Organizar o backlog em épicos/sprints com itens adicionais que faltavam no Trello.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r/>
            <w:r>
              <w:rPr>
                <w:b/>
                <w:sz w:val="20"/>
              </w:rPr>
              <w:t>Premissa de produto</w:t>
            </w:r>
          </w:p>
          <w:p>
            <w:r>
              <w:rPr>
                <w:sz w:val="18"/>
              </w:rPr>
              <w:t>A plataforma não deve tentar competir de início com ERPs completos de beleza. A primeira versão comercial deve ser WhatsApp-first: agendamento, confirmação, lembrete, sinal opcional, operação de agenda e painel administrativo mínimo.</w:t>
            </w:r>
          </w:p>
        </w:tc>
      </w:tr>
    </w:tbl>
    <w:p/>
    <w:p>
      <w:pPr>
        <w:pStyle w:val="Heading1"/>
      </w:pPr>
      <w:r>
        <w:t>3. Diagnóstico honesto da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Área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Evidência no pacote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Risco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Severidade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Outbox WhatsApp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Schema usa payload/status processing; worker usa body/customer_id/status sending.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Mensagem de saída pode falhar ou quebrar runtime.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n8n x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Workflow envia tenant_id no corpo; API resolve tenant por header/instância/token.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Webhook não fecha ponta a ponta sem ajustes.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Workflow consulta v_recall_candidates e rota /api/v1/audit/recall-sent que não estão consolidadas.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Recall automático não é confiável.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Há nó de agente com prompt, mas sem modelo/chat model claramente conectado.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Agente pode não executar em produção.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Painel existe, mas não está completamente amarrado no deploy produtivo.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 não consegue operar SaaS de ponta a ponta.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Segredos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Pacote contém .env e node_modules.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Risco de vazamento e build não reprodutível.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Operação real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Fluxos focados em agenda, sem caixa, sinal, no-show, fila, comissão, limpeza de agenda.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Produto pode não resolver rotina diária do dono.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4. Gap principal identificado: o sistema precisa virar produto operacional</w:t>
      </w:r>
    </w:p>
    <w:p>
      <w:r>
        <w:rPr>
          <w:b w:val="0"/>
        </w:rPr>
        <w:t>A maior lacuna é que a V3 está mais próxima de uma fundação técnica de SaaS do que de uma solução pronta para a vida real de uma barbearia. A barbearia não vive apenas de criar agendamento. Ela lida com clientes atrasados, encaixes, fila, profissionais que saem para almoço, serviço que demora mais que o previsto, cliente que não responde, cliente que falta, pagamento de sinal, comissão, fechamento do dia e remarcação de última hora.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Fluxo operacional real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Está coberto na V3?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 V4 necessária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quer agendar pelo WhatsApp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IA deve coletar serviço, profissional opcional, data, horário e confirmação explícita.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não sabe o serviço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 suficiente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IA deve oferecer catálogo ativo, duração e preço, sem inventar.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quer encaixe hoje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Regra de agenda deve considerar slots livres, tolerância e atendimento humano se houver risco.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chega atrasado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política de atraso por tenant/profissional; status late/risk/no_show_pending.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falta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Marcação manual preferencial; auto apenas como pendente após tolerância.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precisa pagar sinal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Fluxo Pix via PSP com hold temporário e confirmação por webhook.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Barbeiro fica indisponível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Bloqueio manual e recorrente; remarcação em massa com comunicação.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Serviço demora mais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 suficiente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Permitir ajustar duração real e bloquear próxima janela.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Recall pós-serviço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Recall por tipo de serviço: unha/corte/barba/química com regras diferentes.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Dono fecha o caixa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Módulo financeiro mínimo: receita, sinal, saldo, comissão, formas de pagamento.</w:t>
            </w:r>
          </w:p>
        </w:tc>
      </w:tr>
    </w:tbl>
    <w:p/>
    <w:p>
      <w:pPr>
        <w:pStyle w:val="Heading1"/>
      </w:pPr>
      <w:r>
        <w:t>5. Arquitetura alvo V4</w:t>
      </w:r>
    </w:p>
    <w:p>
      <w:r>
        <w:rPr>
          <w:b w:val="0"/>
        </w:rPr>
        <w:t>Na V4, a API deve ser a fonte oficial de regra de negócio. O n8n não decide disponibilidade, não cria agenda diretamente no banco, não calcula comissão e não ignora consentimento. Ele apenas orquestra chamadas, IA, templates e alertas.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8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lvo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1 - Arquitetura alvo V4: Core API centraliza regras, banco protege multi-tenant, n8n orquestra e WhatsApp/IA atuam como canais.</w:t>
      </w:r>
    </w:p>
    <w:p>
      <w:pPr>
        <w:pStyle w:val="Heading2"/>
      </w:pPr>
      <w:r>
        <w:t>5.1 Decisões arquiteturais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Decisão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Fonte oficial da agenda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appointments + appointment_holds + calendar_blocks no PostgreSQL. Google Calendar é opcional e sincronizado, não fonte primária.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n8n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Orquestração. Não deve conter regra crítica de disponibilidade, pagamento, LGPD ou comissão.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Classificação e linguagem natural. Nunca cria agenda sozinha; chama ferramentas/API com validação.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Banco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RLS por tenant em todas as tabelas de negócio, com testes obrigatórios de isolamento.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Outbox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Toda mensagem outbound deve passar por outbox com idempotência, retry, status e auditoria.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Pagamentos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Pix deve ser gerado por PSP homologado. Evitar enviar apenas chave Pix solta para controle operacional.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Observabilidade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Logs com request_id, tenant_id, workflow_id, customer_id, action, status, latency e erro normalizado.</w:t>
            </w:r>
          </w:p>
        </w:tc>
      </w:tr>
    </w:tbl>
    <w:p/>
    <w:p>
      <w:pPr>
        <w:pStyle w:val="Heading1"/>
      </w:pPr>
      <w:r>
        <w:t>6. Modelo operacional de barbearia - V4</w:t>
      </w:r>
    </w:p>
    <w:p>
      <w:pPr>
        <w:pStyle w:val="Heading2"/>
      </w:pPr>
      <w:r>
        <w:t>6.1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Ator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Responsabilidade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Permissões principais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Platform 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Gerencia a plataforma SaaS e tenants.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CRUD tenant, planos, suporte cross-tenant com auditoria.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Dono da barbearia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Define regras comerciais e acompanha operação.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Configuração, equipe, serviços, preços, caixa, relatórios.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Gerente/Admin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Opera a barbearia no dia a dia.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Agenda, clientes, bloqueios, no-show, remarcação, fechamento.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Atendente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Atende cliente e resolve exceções.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Agenda, conversa, handoff, cadastro de cliente e remarcação.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Barbeiro/Profissional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Executa serviços e controla própria agenda.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Visualiza agenda, check-in, concluir serviço, bloquear agenda limitada.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final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Solicita atendimento via WhatsApp.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Agendar, confirmar, cancelar, remarcar, opt-out.</w:t>
            </w:r>
          </w:p>
        </w:tc>
      </w:tr>
    </w:tbl>
    <w:p/>
    <w:p>
      <w:pPr>
        <w:pStyle w:val="Heading2"/>
      </w:pPr>
      <w:r>
        <w:t>6.2 Estados do agendamento propostos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Quando usar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Quem altera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Próximos estados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draft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Rascunho interno ou simulação antes de ofertar.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offered, cancelled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offered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Horário oferecido ao cliente sem confirmação.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IA/API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awaiting_confirmation, expired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hold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Slot pré-reservado por curto período.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awaiting_payment, confirmed, expired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awaiting_confirmation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 precisa confirmar serviço/data/hora/profissional.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IA/API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confirmed, expired, cancelled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awaiting_payment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Sinal Pix obrigatório ainda não pago.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API/PSP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confirmed, payment_expired, cancelled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Agendamento confirmado.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API/Atendente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checked_in, cancelled, rescheduled, no_show_pending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checked_in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 chegou.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Atendente/Profissional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in_service, cancelled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in_service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Atendimento iniciado.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Profissional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Serviço finalizado.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Profissional/Gerente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recall_eligible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no_show_pending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Possível falta após tolerância.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no_show, completed, cancelled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no_show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 faltou confirmado pelo time ou regra auto aprovada.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Gerente/Sistema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recall_blocked, rescheduled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Cancelado por cliente/barbearia.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Cliente/Atendente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rescheduled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rescheduled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Remarcado; mantém vínculo com agendamento original.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API/Atendente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expired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Oferta/hold expirado.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novo fluxo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r/>
            <w:r>
              <w:rPr>
                <w:b/>
                <w:sz w:val="20"/>
              </w:rPr>
              <w:t>Ajuste técnico</w:t>
            </w:r>
          </w:p>
          <w:p>
            <w:r>
              <w:rPr>
                <w:sz w:val="18"/>
              </w:rPr>
              <w:t>O enum atual appointment_status não cobre awaiting_payment, hold, checked_in, in_service, no_show_pending, expired e rescheduled. Pode-se migrar para ENUM expandido ou tabela de domínio appointment_statuses para maior flexibilidade.</w:t>
            </w:r>
          </w:p>
        </w:tc>
      </w:tr>
    </w:tbl>
    <w:p/>
    <w:p>
      <w:pPr>
        <w:pStyle w:val="Heading2"/>
      </w:pPr>
      <w:r>
        <w:t>6.3 Fluxo ponta a ponta do agendamento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agendamento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2 - Ciclo completo do agendamento V4.</w:t>
      </w:r>
    </w:p>
    <w:p>
      <w:pPr>
        <w:pStyle w:val="ListNumber"/>
      </w:pPr>
      <w:r>
        <w:rPr>
          <w:b w:val="0"/>
        </w:rPr>
        <w:t>Cliente envia mensagem pelo WhatsApp.</w:t>
      </w:r>
    </w:p>
    <w:p>
      <w:pPr>
        <w:pStyle w:val="ListNumber"/>
      </w:pPr>
      <w:r>
        <w:rPr>
          <w:b w:val="0"/>
        </w:rPr>
        <w:t>n8n normaliza payload, identifica instância e chama Core API.</w:t>
      </w:r>
    </w:p>
    <w:p>
      <w:pPr>
        <w:pStyle w:val="ListNumber"/>
      </w:pPr>
      <w:r>
        <w:rPr>
          <w:b w:val="0"/>
        </w:rPr>
        <w:t>Core API resolve tenant pela integração, cria/atualiza cliente e registra mensagem.</w:t>
      </w:r>
    </w:p>
    <w:p>
      <w:pPr>
        <w:pStyle w:val="ListNumber"/>
      </w:pPr>
      <w:r>
        <w:rPr>
          <w:b w:val="0"/>
        </w:rPr>
        <w:t>IA recebe contexto mínimo e retorna intenção em JSON validado.</w:t>
      </w:r>
    </w:p>
    <w:p>
      <w:pPr>
        <w:pStyle w:val="ListNumber"/>
      </w:pPr>
      <w:r>
        <w:rPr>
          <w:b w:val="0"/>
        </w:rPr>
        <w:t>API valida serviço/profissional e calcula disponibilidade.</w:t>
      </w:r>
    </w:p>
    <w:p>
      <w:pPr>
        <w:pStyle w:val="ListNumber"/>
      </w:pPr>
      <w:r>
        <w:rPr>
          <w:b w:val="0"/>
        </w:rPr>
        <w:t>Sistema oferece horários com regra de prioridade e limite de opções.</w:t>
      </w:r>
    </w:p>
    <w:p>
      <w:pPr>
        <w:pStyle w:val="ListNumber"/>
      </w:pPr>
      <w:r>
        <w:rPr>
          <w:b w:val="0"/>
        </w:rPr>
        <w:t>Cliente confirma explicitamente.</w:t>
      </w:r>
    </w:p>
    <w:p>
      <w:pPr>
        <w:pStyle w:val="ListNumber"/>
      </w:pPr>
      <w:r>
        <w:rPr>
          <w:b w:val="0"/>
        </w:rPr>
        <w:t>Se houver sinal obrigatório, sistema cria cobrança Pix e aguarda webhook.</w:t>
      </w:r>
    </w:p>
    <w:p>
      <w:pPr>
        <w:pStyle w:val="ListNumber"/>
      </w:pPr>
      <w:r>
        <w:rPr>
          <w:b w:val="0"/>
        </w:rPr>
        <w:t>API cria o agendamento em transação com lock e idempotência.</w:t>
      </w:r>
    </w:p>
    <w:p>
      <w:pPr>
        <w:pStyle w:val="ListNumber"/>
      </w:pPr>
      <w:r>
        <w:rPr>
          <w:b w:val="0"/>
        </w:rPr>
        <w:t>Outbox envia confirmação pelo WhatsApp.</w:t>
      </w:r>
    </w:p>
    <w:p>
      <w:pPr>
        <w:pStyle w:val="ListNumber"/>
      </w:pPr>
      <w:r>
        <w:rPr>
          <w:b w:val="0"/>
        </w:rPr>
        <w:t>Sistema agenda lembretes e recall conforme regra do tenant/serviço.</w:t>
      </w:r>
    </w:p>
    <w:p>
      <w:pPr>
        <w:pStyle w:val="Heading1"/>
      </w:pPr>
      <w:r>
        <w:t>7. Regras de negócio V4</w:t>
      </w:r>
    </w:p>
    <w:p>
      <w:pPr>
        <w:pStyle w:val="Heading2"/>
      </w:pPr>
      <w:r>
        <w:t>7.1 Catálogo de 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Detalhamento baixo nível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Critério de aceite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Serviço ativo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Somente serviços active=true podem ser oferecidos pelo bot.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Bot nunca oferece serviço inativo.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Duração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Cada serviço possui duration_minutes e optional buffer_before/buffer_after.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 considera duração + buffers.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Preço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Preço base por serviço; permite variação por profissional se habilitado.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Preço informado no WhatsApp e painel bate com cadastro.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Combos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Combos como Corte + Barba devem possuir composição e duração própria.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Sistema não soma errado serviços sem regra.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Categoria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Serviços agrupados por corte, barba, sobrancelha, estética, química etc.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IA consegue listar serviços por categoria.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Profissional habilitado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Serviço só pode ser ofertado com profissionais vinculados em professional_services.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 agenda serviço em profissional não habilitado.</w:t>
            </w:r>
          </w:p>
        </w:tc>
      </w:tr>
    </w:tbl>
    <w:p/>
    <w:p>
      <w:pPr>
        <w:pStyle w:val="Heading2"/>
      </w:pPr>
      <w:r>
        <w:t>7.2 Disponibilidade 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Descrição técnica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Timezone obrigatório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Todo tenant e profissional deve ter timezone. Persistir timestamptz; exibir no timezone da barbearia.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Expediente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business_hours por tenant e profissional; suporta múltiplas janelas no dia.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Exceção pontual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professional_time_off para folga, curso, doença, almoço extra, saída antecipada.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Exceção recorrente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professional_recurring_time_off para bloqueios semanais/mensais.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Feriados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Adicionar tenant_holidays e branch_holidays. Se fechado, bot não oferece horários.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Slots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Gerar por duração do serviço + step/intervalo configurado.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Conflito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Usar exclusion constraint ou validação transacional com range tstzrange.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Pré-reserva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appointment_holds com TTL de 5 a 15 minutos; liberar automaticamente após expiração.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Encaixe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Permitir manual_override apenas para gerente/admin com motivo obrigatório.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Recurso físico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Opcional: cadeiras/salas. Se houver mais profissionais que cadeiras, respeitar capacidade.</w:t>
            </w:r>
          </w:p>
        </w:tc>
      </w:tr>
    </w:tbl>
    <w:p/>
    <w:p>
      <w:pPr>
        <w:pStyle w:val="Heading2"/>
      </w:pPr>
      <w:r>
        <w:t>7.3 Confirmação, lembretes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 V4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Canal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Confirmação imediata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Após criar agenda, enviar serviço, profissional, data/hora, endereço e política de cancelamento.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WhatsApp/outbox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Lembrete D-1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24h antes se cliente tiver opt-in e template aplicável se fora da janela.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 template/utilidade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Lembrete H-2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2h antes com opção Confirmar/Cancelar/Remarcar.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Sem resposta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Marcar appointment_risk=unconfirmed se política exigir.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Recall por serviço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Corte: 21-30 dias; barba: 7-15 dias; sobrancelha: 15-21 dias; estética/química conforme cadastro.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 marketing/utilidade conforme conteúdo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Opt-out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 cliente escrever parar/sair/cancelar mensagens, bloquear automações de marketing e recall.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Sistema</w:t>
            </w:r>
          </w:p>
        </w:tc>
      </w:tr>
    </w:tbl>
    <w:p/>
    <w:p>
      <w:pPr>
        <w:pStyle w:val="Heading2"/>
      </w:pPr>
      <w:r>
        <w:t>7.4 Atraso, no-show e cliente reincidente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0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noshow_recall_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3 - Fluxo de no-show e recall.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 proposta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Automático ou manual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Atraso até tolerância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Exibir alerta no painel; manter agendamento confirmado.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Automático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Atraso acima da tolerância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Marcar no_show_pending e solicitar decisão humana.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Automático + manual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chegou sem check-in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Não marcar no-show direto se o time não registra check-in; enviar para pendência operacional.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Semi-automático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No-show confirmado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Gerente/atendente marca no-show com motivo.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preferencial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Auto no-show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Somente se tenant habilitar e houver rotina de check-in obrigatória.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Configuração avançada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Reincidência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Após N no-shows em X dias, exigir sinal ou bloquear autoagendamento.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Automático parametrizável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Bloqueio de cliente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restrito exige aprovação de atendente.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+ regra</w:t>
            </w:r>
          </w:p>
        </w:tc>
      </w:tr>
    </w:tbl>
    <w:p/>
    <w:p>
      <w:pPr>
        <w:pStyle w:val="Heading2"/>
      </w:pPr>
      <w:r>
        <w:t>7.5 Sinal Pix / pagamento antecipado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81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ix_sinal_v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4 - Fluxo de sinal Pix proposto.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Detalhamento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Quando exigir sinal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Por tenant, serviço, profissional, horário de pico, cliente novo ou cliente reincidente em no-show.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Valor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Fixo, percentual do serviço ou valor mínimo por serviço.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Geração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Preferencialmente por PSP Pix com QR Code, copia e cola, expiração e webhook.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payment_pending, payment_paid, payment_expired, refunded, failed.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Reserva de slot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Enquanto aguarda pagamento, slot fica em hold por TTL configurável.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Expiração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 não pagar no prazo, liberar slot e avisar cliente.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Reembolso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Regras por política: cancelamento com antecedência, erro da barbearia, remarcação.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Contabilidade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Registrar valor pago, saldo pendente, forma de pagamento no atendimento e relatório.</w:t>
            </w:r>
          </w:p>
        </w:tc>
      </w:tr>
    </w:tbl>
    <w:p/>
    <w:p>
      <w:pPr>
        <w:pStyle w:val="Heading2"/>
      </w:pPr>
      <w:r>
        <w:t>7.6 Walk-in, fila de espera e encaixe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Fluxo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 V4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Walk-in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Cliente chegou sem agendamento; atendente cria atendimento rápido com origem walk_in.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Fila de espera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Cliente quer horário indisponível; sistema cria waitlist_entry com preferência de dia/turno/profissional.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Slot liberado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Ao cancelar agenda, sistema consulta fila e notifica próximo elegível.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Prioridade da fila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Ordem por data de entrada, cliente VIP, sinal pago ou política do tenant.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Encaixe manual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Gerente pode criar encaixe ignorando regra, com motivo e auditoria obrigatórios.</w:t>
            </w:r>
          </w:p>
        </w:tc>
      </w:tr>
    </w:tbl>
    <w:p/>
    <w:p>
      <w:pPr>
        <w:pStyle w:val="Heading2"/>
      </w:pPr>
      <w:r>
        <w:t>7.7 Fechamento operacional e financeiro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Necessidade do dono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Regra/entidade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Saber quanto vendeu no 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Tabela service_orders ou appointment_financials com valor do serviço, desconto, sinal, saldo.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Comissão do barbeiro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Tabela professional_commission_rules e commission_entries por atendimento concluído.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Forma de pagamento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cash, pix, debit, credit, other; conciliar sinal e saldo.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Fechamento de caixa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cash_closings por dia/tenant/profissional/unidade.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Desconto/cortesia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Apenas gerente/dono pode aplicar com motivo obrigatório.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Relatório básico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Total por profissional, serviço, cliente, forma de pagamento, no-show, cancelamento.</w:t>
            </w:r>
          </w:p>
        </w:tc>
      </w:tr>
    </w:tbl>
    <w:p/>
    <w:p>
      <w:pPr>
        <w:pStyle w:val="Heading1"/>
      </w:pPr>
      <w:r>
        <w:t>8. Banco de dados - ajustes V4 propostos</w:t>
      </w:r>
    </w:p>
    <w:p>
      <w:r>
        <w:rPr>
          <w:b w:val="0"/>
        </w:rPr>
        <w:t>A V3 possui tabelas essenciais, mas a V4 precisa de extensões para cobrir operação real e reduzir dependência de controle manual fora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Tabela nova/ajuste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Finalidade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Campos mínimos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Parâmetros comerciais e operacionais por tenant.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timezone, cancel_policy_minutes, late_tolerance_minutes, require_deposit_policy, recall_enabled.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Unidades da barbearia, caso cresça multiunidade.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name, address, timezone,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service_categories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Agrupar serviços.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name, sort_order,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service_variants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Variações de preço/duração.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service_id, name, duration_minutes, price_cents,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appointment_holds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Pré-reserva temporária de slot.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customer_id, professional_id, service_id, starts_at, ends_at, expires_at, status, source.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appointment_status_history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Histórico completo de transições.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appointment_id, from_status, to_status, actor_type, actor_id, reason, created_at.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Pagamentos/sinal Pix.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appointment_id, provider, amount_cents, status, pix_qr, expires_at, paid_at, external_id.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payment_events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Eventos de webhook do PSP.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payment_id, event_type, payload, received_at, processed_at.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notification_templates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Templates por tenant/canal.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channel, template_type, provider_template_name, body,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notification_jobs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Lembretes, recall e mensagens agendadas.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customer_id, appointment_id, job_type, scheduled_at, status, outbox_id.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waitlist_entries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Fila de espera.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customer_id, service_id, professional_id, desired_date, desired_period,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customer_restrictions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Bloqueio/sinal obrigatório por cliente.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customer_id, restriction_type, reason, expires_at,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cash_closings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Fechamento de caixa.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branch_id, business_date, opened_by, closed_by, status, totals_json.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commission_rules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Regras de comissão.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professional_id, service_id, type, percentage, fixed_cents, active.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commission_entries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Comissões geradas por atendimento.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appointment_id, professional_id, amount_cents,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support_tickets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 e pendências.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tenant_id, customer_id, conversation_id, reason, status, assigned_to.</w:t>
            </w:r>
          </w:p>
        </w:tc>
      </w:tr>
    </w:tbl>
    <w:p/>
    <w:p>
      <w:pPr>
        <w:pStyle w:val="Heading2"/>
      </w:pPr>
      <w:r>
        <w:t>8.1 Ajustes no outbox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</w:tcPr>
          <w:p>
            <w:r/>
            <w:r>
              <w:rPr>
                <w:b/>
                <w:sz w:val="20"/>
              </w:rPr>
              <w:t>Correção P0</w:t>
            </w:r>
          </w:p>
          <w:p>
            <w:r>
              <w:rPr>
                <w:sz w:val="18"/>
              </w:rPr>
              <w:t>Escolher um único contrato para message_outbox. Recomendação: manter payload jsonb e metadata jsonb no banco; ajustar worker para extrair payload.text e metadata.phone/instance_name; trocar status sending por processing ou expandir CHECK para sending.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jsonb obrigatório. Exemplo: {"type":"text", "text":"...", "template":"..."}.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metadata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jsonb com phone, instance_name, provider, correlation_id.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pending, processing, sent, failed, dead. Não usar status fora do CHECK.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idempotency_key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Obrigatório para mensagens agendadas/retry sensível.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next_retry_at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Controle de backoff.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sent_at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Preencher ao enviar com sucesso.</w:t>
            </w:r>
          </w:p>
        </w:tc>
      </w:tr>
    </w:tbl>
    <w:p/>
    <w:p>
      <w:pPr>
        <w:pStyle w:val="Heading1"/>
      </w:pPr>
      <w:r>
        <w:t>9. Contratos de API V4</w:t>
      </w:r>
    </w:p>
    <w:p>
      <w:r>
        <w:rPr>
          <w:b w:val="0"/>
        </w:rPr>
        <w:t>Os contratos abaixo organizam a visão baixo nível. Alguns já existem parcialmente; outros devem ser implementados para fechar operação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Método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Função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Observações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/webhooks/whatsapp/inbound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Receber mensagem WhatsApp normalizada.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Resolver tenant por instância; validar token/HMAC; deduplicar.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/api/v1/availability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Consultar slots disponíveis.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professional_id, service_id, date, max_slots.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/api/v1/appointment-holds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Criar pré-reserva temporária.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TTL; idempotência; liberar ao expirar.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Criar agendamento confirmado.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Exige confirmação explícita e valida conflito.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/api/v1/appointments/:id/confirm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Confirmar agendamento.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Usado quando fluxo separa offered/awaiting_confirmation.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/api/v1/appointments/:id/reschedule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Remarcar.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Preservar vínculo com original e registrar histórico.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/api/v1/appointments/:id/cancel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Cancelar.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Motivo e actor obrigatórios.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/api/v1/appointments/:id/check-in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Registrar chegada.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Usado para evitar no-show errado.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/api/v1/appointments/:id/start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Iniciar serviço.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Muda para in_service.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/api/v1/appointments/:id/complete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Concluir serviço.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Gera financeiro/comissão/recall elegível.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/api/v1/appointments/:id/no-show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Marcar falta.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Manual preferencial; motivo obrigatório.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/api/v1/payments/pix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Gerar Pix de sinal.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Provider externo; expiração e webhook.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/webhooks/payments/pix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Receber confirmação Pix.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HMAC/assinatura do PSP e idempotência.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/api/v1/notification-jobs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Agendar lembrete/recall.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Respeitar opt-in/opt-out.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/api/v1/support-tickets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Abrir atendimento humano.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Motivo e prioridade.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/api/v1/reports/daily-summary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Resumo diário da operação.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Agendamentos, receita, faltas, profissional.</w:t>
            </w:r>
          </w:p>
        </w:tc>
      </w:tr>
    </w:tbl>
    <w:p/>
    <w:p>
      <w:pPr>
        <w:pStyle w:val="Heading2"/>
      </w:pPr>
      <w:r>
        <w:t>9.1 Exemplo de payload - criar hold</w:t>
      </w:r>
    </w:p>
    <w:p>
      <w:r>
        <w:rPr>
          <w:b w:val="0"/>
        </w:rPr>
        <w:t>{</w:t>
        <w:br/>
        <w:t xml:space="preserve">  "customer_id": "uuid",</w:t>
        <w:br/>
        <w:t xml:space="preserve">  "professional_id": "uuid",</w:t>
        <w:br/>
        <w:t xml:space="preserve">  "service_id": "uuid",</w:t>
        <w:br/>
        <w:t xml:space="preserve">  "starts_at": "2026-05-05T13:00:00-03:00",</w:t>
        <w:br/>
        <w:t xml:space="preserve">  "ends_at": "2026-05-05T13:30:00-03:00",</w:t>
        <w:br/>
        <w:t xml:space="preserve">  "ttl_minutes": 10,</w:t>
        <w:br/>
        <w:t xml:space="preserve">  "source": "whatsapp",</w:t>
        <w:br/>
        <w:t xml:space="preserve">  "idempotency_key": "tenant-phone-date-service-v1"</w:t>
        <w:br/>
        <w:t>}</w:t>
      </w:r>
    </w:p>
    <w:p>
      <w:pPr>
        <w:pStyle w:val="Heading2"/>
      </w:pPr>
      <w:r>
        <w:t>9.2 Exemplo de payload - Pix de sinal</w:t>
      </w:r>
    </w:p>
    <w:p>
      <w:r>
        <w:rPr>
          <w:b w:val="0"/>
        </w:rPr>
        <w:t>{</w:t>
        <w:br/>
        <w:t xml:space="preserve">  "appointment_hold_id": "uuid",</w:t>
        <w:br/>
        <w:t xml:space="preserve">  "amount_cents": 2000,</w:t>
        <w:br/>
        <w:t xml:space="preserve">  "expires_in_minutes": 10,</w:t>
        <w:br/>
        <w:t xml:space="preserve">  "reason": "deposit_required",</w:t>
        <w:br/>
        <w:t xml:space="preserve">  "provider": "mercado_pago|asaas|efi|stripe|outro"</w:t>
        <w:br/>
        <w:t>}</w:t>
      </w:r>
    </w:p>
    <w:p>
      <w:pPr>
        <w:pStyle w:val="Heading1"/>
      </w:pPr>
      <w:r>
        <w:t>10. Workflows n8n V4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Workflow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Correções/novidades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01 - WhatsApp Inbound Router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Receber payload Evolution e normalizar.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x-webhook-instance e x-webhook-token/HMAC; não enviar tenant_id confiando no corpo.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02 - IA Intent Classifier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Classificar intenção e extrair entidades.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Usar JSON Schema; validar retorno; fallback se inválido.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03 - Availability Orchestrator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Chamar API de disponibilidade.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Nunca calcular slot no n8n.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04 - Booking Confirmation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hold, confirmar, criar agenda.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Gerenciar confirmação explícita e Pix opcional.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05 - Reminders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lembretes 24h/2h.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Usar notification_jobs e templates aprovados.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06 - Recall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convites pós-serviço.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Consultar endpoint da API, não view solta inexistente.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07 - Human 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ticket para atendimento humano.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Motivos: IA incerta, cliente irritado, pagamento falhou, conflito de agenda.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08 - Payment Events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Processar webhook do PSP Pix.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Confirmar agenda ou liberar hold.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09 - Operational Alerts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Alertar falhas de integração.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Slack/e-mail/WhatsApp interno com rate limit.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10 - No-show Pending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Verificar agendas sem check-in após tolerância.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Marcar no_show_pending e pedir validação humana.</w:t>
            </w:r>
          </w:p>
        </w:tc>
      </w:tr>
    </w:tbl>
    <w:p/>
    <w:p>
      <w:pPr>
        <w:pStyle w:val="Heading2"/>
      </w:pPr>
      <w:r>
        <w:t>10.1 Correção específica do workflow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Atual V3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V4 correto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jsonBody inclui tenant_id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API não deve confiar em tenant_id no corpo do webhook.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x-webhook-instance e token/HMAC; API resolve tenant pela tenant_integrations.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Sem header obrigatório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API exige x-webhook-instance.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Adicionar header x-webhook-instance = instance_name/instance_id.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Sem validação de assinatura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Risco de spoofing.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Usar HMAC quando possível; token fixo como fallback controlado.</w:t>
            </w:r>
          </w:p>
        </w:tc>
      </w:tr>
    </w:tbl>
    <w:p/>
    <w:p>
      <w:pPr>
        <w:pStyle w:val="Heading2"/>
      </w:pPr>
      <w:r>
        <w:t>10.2 Correção específica do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Atual V3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V4 correto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SELECT * FROM v_recall_candidates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View não aparece consolidada nas migrations principais.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endpoint GET /api/v1/recall/candidates ou migration explícita da 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/api/v1/audit/recall-sent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Rota não está consolidada.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POST /api/v1/notification-jobs/:id/mark-sent ou /recall-events.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Envio direto Evolution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Bypass do outbox e consentimento.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Enviar pelo Core API/outbox, respeitando opt-out/template.</w:t>
            </w:r>
          </w:p>
        </w:tc>
      </w:tr>
    </w:tbl>
    <w:p/>
    <w:p>
      <w:pPr>
        <w:pStyle w:val="Heading1"/>
      </w:pPr>
      <w:r>
        <w:t>11. IA V4 - prompt, schema e guardrails</w:t>
      </w:r>
    </w:p>
    <w:p>
      <w:r>
        <w:rPr>
          <w:b w:val="0"/>
        </w:rPr>
        <w:t>A IA deve ser tratada como classificador e atendente conversacional controlado, não como dona da regra. Ela não decide disponibilidade nem cria agenda sem ferramenta/API.</w:t>
      </w:r>
    </w:p>
    <w:p>
      <w:pPr>
        <w:pStyle w:val="Heading2"/>
      </w:pPr>
      <w:r>
        <w:t>11.1 Intenções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Intenção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Ação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consultar_servicos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pergunta serviços/preços.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Buscar catálogo ativo via API.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consultar_horarios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quer horários.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Chamar disponibilidade.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criar_agendamento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confirmou dados completos.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Criar hold/agendamento conforme regra.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confirmar_agendamento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confirma horário oferecido.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Confirmar hold ou criar agenda.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cancelar_agendamento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quer cancelar.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Validar identidade e prazo; cancelar.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remarcar_agendamento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quer trocar horário.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Consultar disponibilidade e preservar vínculo.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pagamento_sinal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pergunta/paga sinal.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Consultar payment status ou gerar Pix.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informacao_empresa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Endereço, horário, política.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Buscar tenant_settings.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opt_out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pede parar mensagens.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Registrar consentimento negado.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atendimento_humano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IA incerta/conflito/cliente irritado.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Abrir ticket.</w:t>
            </w:r>
          </w:p>
        </w:tc>
      </w:tr>
    </w:tbl>
    <w:p/>
    <w:p>
      <w:pPr>
        <w:pStyle w:val="Heading2"/>
      </w:pPr>
      <w:r>
        <w:t>11.2 JSON Schema conceitual</w:t>
      </w:r>
    </w:p>
    <w:p>
      <w:r>
        <w:rPr>
          <w:b w:val="0"/>
        </w:rPr>
        <w:t>{</w:t>
        <w:br/>
        <w:t xml:space="preserve">  "intent": "consultar_horarios",</w:t>
        <w:br/>
        <w:t xml:space="preserve">  "confidence": 0.87,</w:t>
        <w:br/>
        <w:t xml:space="preserve">  "entities": {</w:t>
        <w:br/>
        <w:t xml:space="preserve">    "service_name": "corte",</w:t>
        <w:br/>
        <w:t xml:space="preserve">    "professional_name": "João",</w:t>
        <w:br/>
        <w:t xml:space="preserve">    "date": "2026-05-05",</w:t>
        <w:br/>
        <w:t xml:space="preserve">    "period": "tarde",</w:t>
        <w:br/>
        <w:t xml:space="preserve">    "time": null</w:t>
        <w:br/>
        <w:t xml:space="preserve">  },</w:t>
        <w:br/>
        <w:t xml:space="preserve">  "needs_human": false,</w:t>
        <w:br/>
        <w:t xml:space="preserve">  "missing_fields": ["time"],</w:t>
        <w:br/>
        <w:t xml:space="preserve">  "customer_message": "Claro. Tenho estes horários disponíveis..."</w:t>
        <w:br/>
        <w:t>}</w:t>
      </w:r>
    </w:p>
    <w:p>
      <w:pPr>
        <w:pStyle w:val="Heading2"/>
      </w:pPr>
      <w:r>
        <w:t>11.3 Prompt base V4</w:t>
      </w:r>
    </w:p>
    <w:p>
      <w:r>
        <w:rPr>
          <w:b w:val="0"/>
        </w:rPr>
        <w:t>Você é o agente de atendimento de uma barbearia SaaS multi-tenant. Você atende pelo WhatsApp, mas não possui autoridade para inventar horários, preços, serviços, políticas ou criar agendamentos sem confirmação explícita.</w:t>
        <w:br/>
        <w:br/>
        <w:t>Regras obrigatórias:</w:t>
        <w:br/>
        <w:t>1. Sempre respeite o tenant atual e use apenas dados retornados pelas ferramentas/API.</w:t>
        <w:br/>
        <w:t>2. Nunca prometa disponibilidade antes de consultar a API.</w:t>
        <w:br/>
        <w:t>3. Nunca crie agendamento sem confirmação explícita de serviço, profissional quando aplicável, data, horário e política de sinal/cancelamento.</w:t>
        <w:br/>
        <w:t>4. Se faltarem dados, pergunte somente o mínimo necessário.</w:t>
        <w:br/>
        <w:t>5. Se o cliente demonstrar irritação, urgência fora da regra, conflito, pagamento com problema ou mensagem ambígua por duas interações, acione atendimento humano.</w:t>
        <w:br/>
        <w:t>6. Se o cliente pedir para parar mensagens, retorne intent opt_out.</w:t>
        <w:br/>
        <w:t>7. Responda sempre em JSON válido conforme schema.</w:t>
        <w:br/>
        <w:t>8. Não exponha dados internos, IDs técnicos, tokens ou raciocínio interno.</w:t>
        <w:br/>
        <w:t>9. Não faça diagnóstico médico, jurídico ou financeiro; para assuntos fora do escopo da barbearia, acione atendimento humano.</w:t>
        <w:br/>
        <w:t>10. Use linguagem cordial, curta e natural.</w:t>
      </w:r>
    </w:p>
    <w:p>
      <w:pPr>
        <w:pStyle w:val="Heading1"/>
      </w:pPr>
      <w:r>
        <w:t>12. WhatsApp, consentimento e comunicação</w:t>
      </w:r>
    </w:p>
    <w:p>
      <w:r>
        <w:rPr>
          <w:b w:val="0"/>
        </w:rPr>
        <w:t>A V4 deve tratar WhatsApp como canal regulado por política da plataforma. Mensagens reativas dentro da janela de atendimento são diferentes de templates iniciados pela empresa. O projeto deve separar mensagem operacional, utilidade, marketing/recall e atendimento humano.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Tipo de mensagem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Exemplo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Regra V4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Service/atendimento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Responder pergunta do cliente.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Permitido dentro da janela de atendimento do usuário.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Utility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Confirmação, lembrete, alteração de agenda.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Usar template aprovado quando fora da janela.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Marketing/recall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Promoção ou convite de retorno.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Exigir opt-in e template adequado; respeitar opt-out.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Autenticação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OTP se houver login por WhatsApp.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Template específico, se usado.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r/>
            <w:r>
              <w:rPr>
                <w:b/>
                <w:sz w:val="20"/>
              </w:rPr>
              <w:t>Risco operacional</w:t>
            </w:r>
          </w:p>
          <w:p>
            <w:r>
              <w:rPr>
                <w:sz w:val="18"/>
              </w:rPr>
              <w:t>Recall promocional ou convite após vários dias normalmente sai da janela de atendimento. Deve usar template aprovado e respeitar consentimento/opt-out.</w:t>
            </w:r>
          </w:p>
        </w:tc>
      </w:tr>
    </w:tbl>
    <w:p/>
    <w:p>
      <w:pPr>
        <w:pStyle w:val="Heading1"/>
      </w:pPr>
      <w:r>
        <w:t>13. LGPD e segurança</w:t>
      </w:r>
    </w:p>
    <w:p>
      <w:r>
        <w:rPr>
          <w:b w:val="0"/>
        </w:rPr>
        <w:t>O sistema manipula dados pessoais: nome, telefone, histórico de mensagens, agendamentos, preferências, pagamentos e comportamento de no-show. A V4 deve implementar governança mínima antes de piloto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Controle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Implementação mínima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Base legal/consentimento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Registrar opt-in/opt-out por canal e finalidade.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Direitos do titular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Fluxo para exportar, corrigir, anonimizar ou excluir dados quando aplicável.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Minimização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Não salvar conversa inteira sem necessidade de produto/suporte. Definir retenção.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Retenção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tenant_settings.data_retention_days e job de anonimização.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Logar ações administrativas, alterações de agenda, pagamento, consentimento e acesso cross-tenant.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Segredos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Remover .env do repositório; secret manager ou env seguro por ambiente.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RBAC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Permissões por perfil e tenant; platform_admin com break-glass auditado.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Backup diário, teste de restore, criptografia e retenção.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Incidentes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Runbook de incidente: identificação, contenção, comunicação, correção e evidências.</w:t>
            </w:r>
          </w:p>
        </w:tc>
      </w:tr>
    </w:tbl>
    <w:p/>
    <w:p>
      <w:pPr>
        <w:pStyle w:val="Heading1"/>
      </w:pPr>
      <w:r>
        <w:t>14. Painel web - mínimo necessário para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Tela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Funções mínimas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Prioridade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Login/Perfil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Login, logout, sessão, tenant, papel do usuário.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 diária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 agenda por dia/profissional/status; criar/cancelar/remarcar manualmente.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Conversas/Handoff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 clientes pendentes, assumir atendimento, registrar solução.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Serviços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CRUD serviço, preço, duração, ativo, profissional habilitado.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Profissionais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CRUD profissional, agenda, folgas, serviços habilitados.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Histórico, opt-in/opt-out, restrição/no-show, observações.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Pagamentos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 sinal, status Pix, saldo pendente, conciliação básica.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Relatório diário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Agendamentos, concluídos, no-show, cancelados, receita e comissão.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Configurações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Horários, tolerância, política de sinal/cancelamento, templates.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15. Critérios de aceite por fluxo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Fluxo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Critérios obrigatórios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Agendar pelo WhatsApp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Recebe mensagem, identifica tenant, consulta disponibilidade, oferece horários, confirma explicitamente, cria agenda, envia confirmação.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Conflito de slot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Duas tentativas simultâneas no mesmo horário não criam duplicidade; uma falha com SLOT_UNAVAILABLE.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Pagamento de sinal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Cria hold, gera Pix, aguarda webhook, confirma ao pagar, expira e libera slot se não pagar.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No-show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Após tolerância sem check-in, vira no_show_pending; só vira no_show por ação humana ou política auto habilitada.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Seleciona cliente elegível, respeita opt-out, usa template adequado e registra envio.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IA incerta abre ticket; atendente assume; cliente recebe aviso de atendimento humano.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LGPD opt-out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Cliente pede parar; sistema bloqueia marketing/recall e registra consentimento.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Multi-tenant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Tenant A não acessa dados do Tenant B nem por API, nem por query com RLS, nem por n8n.</w:t>
            </w:r>
          </w:p>
        </w:tc>
      </w:tr>
    </w:tbl>
    <w:p/>
    <w:p>
      <w:pPr>
        <w:pStyle w:val="Heading1"/>
      </w:pPr>
      <w:r>
        <w:t>16. Testes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Categoria</w:t>
            </w:r>
          </w:p>
        </w:tc>
        <w:tc>
          <w:tcPr>
            <w:tcW w:type="dxa" w:w="5184"/>
            <w:shd w:fill="E2E8F0"/>
            <w:vAlign w:val="center"/>
          </w:tcPr>
          <w:p>
            <w:r/>
            <w:r>
              <w:rPr>
                <w:b/>
                <w:sz w:val="17"/>
              </w:rPr>
              <w:t>Casos mínimos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Unitários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Disponibilidade, conflito, duração, buffer, política de sinal, score no-show.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Integração API/DB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RLS, appointments, holds, payments, outbox, notification_jobs.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n8n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Payload válido, payload inválido, assinatura inválida, erro da API, erro da Evolution.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JSON válido, intenção errada, alucinação de horário, mensagem ambígua, opt-out, humano.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WhatsApp inbound -&gt; IA -&gt; disponibilidade -&gt; agenda -&gt; outbox -&gt; confirmação.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Concorrência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Dois clientes disputando mesmo slot; hold expirado; pagamento atrasado.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Segurança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Token tenant mismatch, webhook sem header, HMAC inválido, rate limit.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Operação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Check-in, serviço concluído, no-show, remarcação, cancelamento, fechamento diário.</w:t>
            </w:r>
          </w:p>
        </w:tc>
      </w:tr>
    </w:tbl>
    <w:p/>
    <w:p>
      <w:pPr>
        <w:pStyle w:val="Heading1"/>
      </w:pPr>
      <w:r>
        <w:t>17. Backlog adicional para Trello - gaps V4</w:t>
      </w:r>
    </w:p>
    <w:p>
      <w:r>
        <w:rPr>
          <w:b w:val="0"/>
        </w:rPr>
        <w:t>Os cards abaixo devem ser adicionados ao Trello além dos cards técnicos já criados. Eles transformam o backlog de correção técnica em backlog de produto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Sprint sugerida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Card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Prioridade</w:t>
            </w:r>
          </w:p>
        </w:tc>
        <w:tc>
          <w:tcPr>
            <w:tcW w:type="dxa" w:w="2592"/>
            <w:shd w:fill="E2E8F0"/>
            <w:vAlign w:val="center"/>
          </w:tcPr>
          <w:p>
            <w:r/>
            <w:r>
              <w:rPr>
                <w:b/>
                <w:sz w:val="17"/>
              </w:rPr>
              <w:t>Área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P0 - Padronizar contrato message_outbox payload/status/worker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API/Banco/WhatsApp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P0 - Alinhar webhook n8n com headers x-webhook-instance e x-webhook-token/HMAC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n8n/API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P0 - Implementar JSON Schema da IA e fallback humano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IA/n8n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P0 - Criar appointment_holds com TTL e expiração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API/Banco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P0 - Implementar fluxo de confirmação explícita antes de agenda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Produto/API/IA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Implementar regras de tolerância de atraso e no_show_pending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Produto/API/Web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fluxo de fila de espera/waitlist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Produto/API/WhatsApp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suporte a walk-in e encaixe manual auditado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Produto/Web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Implementar sinal Pix com PSP e webhook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Pagamentos/API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notification_jobs para lembretes e recall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WhatsApp/API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templates WhatsApp por tipo de mensagem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WhatsApp/Produto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painel de handoff humano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Frontend/Operação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tela de agenda diária operacional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Criar financeiro mínimo: sinal, saldo, forma pagamento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Financeiro/API/Web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P2 - Criar comissões e fechamento diário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Financeiro/Produto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P1 - Implementar opt-out e retenção LGPD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LGPD/Security</w:t>
            </w:r>
          </w:p>
        </w:tc>
      </w:tr>
    </w:tbl>
    <w:p/>
    <w:p>
      <w:pPr>
        <w:pStyle w:val="Heading1"/>
      </w:pPr>
      <w:r>
        <w:t>18. Roadmap V4 proposto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Fase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Entregas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0 - Reprodutibilidade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Pacote limpo e executável.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Remover segredos/node_modules, CI, Docker, README, migrations.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1 - Fluxo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 -&gt; n8n -&gt; API -&gt; IA -&gt; agenda -&gt; outbox.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Contratos corrigidos, IA schema, outbox, disponibilidade, criação de agenda.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2 - Operação de barbearia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Rotina real do dia a dia.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Atraso, no-show, check-in, conclusão, remarcação, handoff, waitlist.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3 - Antifalta e recall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Reduzir no-show e aumentar recorrência.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Lembretes, confirmação, recall por serviço, opt-out, templates.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4 - Pagamento/sinal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Validar sinal Pix para reduzir falta.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PSP, Pix, webhook, hold, expiração, relatório.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5 - Piloto real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1 a 3 barbearias.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Onboarding, operação assistida, métricas, correções.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Fase 6 - SaaS comercial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Produto vendável.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Planos, billing, termos, suporte, monitoramento, backups, SLA.</w:t>
            </w:r>
          </w:p>
        </w:tc>
      </w:tr>
    </w:tbl>
    <w:p/>
    <w:p>
      <w:pPr>
        <w:pStyle w:val="Heading1"/>
      </w:pPr>
      <w:r>
        <w:t>19. Métricas de sucesso do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Como medir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Meta inicial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Taxa de agendamento automatizado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Agendamentos criados pelo bot / total de solicitações.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&gt;= 50% no piloto.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Handoff humano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Tickets abertos pela IA / conversas.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&lt;= 30% após ajustes.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No-show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No-shows / agendamentos confirmados.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Reduzir vs baseline manual.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Tempo de resposta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Tempo entre inbound e primeira resposta.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&lt; 10 segundos para fluxos simples.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Erro de integração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Falhas Evolution/API/IA por dia.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Zero P0 em horário comercial.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Acurácia de intenção 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Classificações corretas em suíte de conversas.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&gt;= 85% em cenários principais.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Opt-out respeitado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Mensagens enviadas a opt-out.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Conflito de agenda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Overbooking confirmado.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0.</w:t>
            </w:r>
          </w:p>
        </w:tc>
      </w:tr>
    </w:tbl>
    <w:p/>
    <w:p>
      <w:pPr>
        <w:pStyle w:val="Heading1"/>
      </w:pPr>
      <w:r>
        <w:t>20. Checklist de prontidão antes de cliente real</w:t>
      </w:r>
    </w:p>
    <w:p>
      <w:pPr>
        <w:pStyle w:val="ListBullet"/>
      </w:pPr>
      <w:r>
        <w:rPr>
          <w:b w:val="0"/>
        </w:rPr>
        <w:t>Projeto instala em ambiente limpo sem node_modules versionado.</w:t>
      </w:r>
    </w:p>
    <w:p>
      <w:pPr>
        <w:pStyle w:val="ListBullet"/>
      </w:pPr>
      <w:r>
        <w:rPr>
          <w:b w:val="0"/>
        </w:rPr>
        <w:t>Nenhum segredo real no repositório/pacote.</w:t>
      </w:r>
    </w:p>
    <w:p>
      <w:pPr>
        <w:pStyle w:val="ListBullet"/>
      </w:pPr>
      <w:r>
        <w:rPr>
          <w:b w:val="0"/>
        </w:rPr>
        <w:t>Docker compose sobe API, web, banco, Redis e n8n.</w:t>
      </w:r>
    </w:p>
    <w:p>
      <w:pPr>
        <w:pStyle w:val="ListBullet"/>
      </w:pPr>
      <w:r>
        <w:rPr>
          <w:b w:val="0"/>
        </w:rPr>
        <w:t>Migrations aplicam do zero sem erro.</w:t>
      </w:r>
    </w:p>
    <w:p>
      <w:pPr>
        <w:pStyle w:val="ListBullet"/>
      </w:pPr>
      <w:r>
        <w:rPr>
          <w:b w:val="0"/>
        </w:rPr>
        <w:t>API e n8n usam contratos compatíveis.</w:t>
      </w:r>
    </w:p>
    <w:p>
      <w:pPr>
        <w:pStyle w:val="ListBullet"/>
      </w:pPr>
      <w:r>
        <w:rPr>
          <w:b w:val="0"/>
        </w:rPr>
        <w:t>Outbox envia mensagem real e registra sent/failed/dead.</w:t>
      </w:r>
    </w:p>
    <w:p>
      <w:pPr>
        <w:pStyle w:val="ListBullet"/>
      </w:pPr>
      <w:r>
        <w:rPr>
          <w:b w:val="0"/>
        </w:rPr>
        <w:t>IA possui modelo conectado, prompt versionado e JSON Schema validado.</w:t>
      </w:r>
    </w:p>
    <w:p>
      <w:pPr>
        <w:pStyle w:val="ListBullet"/>
      </w:pPr>
      <w:r>
        <w:rPr>
          <w:b w:val="0"/>
        </w:rPr>
        <w:t>Disponibilidade não permite sobreposição nem duplicidade concorrente.</w:t>
      </w:r>
    </w:p>
    <w:p>
      <w:pPr>
        <w:pStyle w:val="ListBullet"/>
      </w:pPr>
      <w:r>
        <w:rPr>
          <w:b w:val="0"/>
        </w:rPr>
        <w:t>Opt-out bloqueia recall/marketing.</w:t>
      </w:r>
    </w:p>
    <w:p>
      <w:pPr>
        <w:pStyle w:val="ListBullet"/>
      </w:pPr>
      <w:r>
        <w:rPr>
          <w:b w:val="0"/>
        </w:rPr>
        <w:t>Painel permite operar agenda, clientes, serviços e handoff.</w:t>
      </w:r>
    </w:p>
    <w:p>
      <w:pPr>
        <w:pStyle w:val="ListBullet"/>
      </w:pPr>
      <w:r>
        <w:rPr>
          <w:b w:val="0"/>
        </w:rPr>
        <w:t>Backup e restore testados.</w:t>
      </w:r>
    </w:p>
    <w:p>
      <w:pPr>
        <w:pStyle w:val="ListBullet"/>
      </w:pPr>
      <w:r>
        <w:rPr>
          <w:b w:val="0"/>
        </w:rPr>
        <w:t>Logs e alertas mínimos configurados.</w:t>
      </w:r>
    </w:p>
    <w:p>
      <w:pPr>
        <w:pStyle w:val="ListBullet"/>
      </w:pPr>
      <w:r>
        <w:rPr>
          <w:b w:val="0"/>
        </w:rPr>
        <w:t>Termos de uso, política de privacidade e onboarding definidos.</w:t>
      </w:r>
    </w:p>
    <w:p>
      <w:pPr>
        <w:pStyle w:val="Heading1"/>
      </w:pPr>
      <w:r>
        <w:t>21. Referências externas consideradas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Tema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Fonte oficial consultada</w:t>
            </w:r>
          </w:p>
        </w:tc>
        <w:tc>
          <w:tcPr>
            <w:tcW w:type="dxa" w:w="3456"/>
            <w:shd w:fill="E2E8F0"/>
            <w:vAlign w:val="center"/>
          </w:tcPr>
          <w:p>
            <w:r/>
            <w:r>
              <w:rPr>
                <w:b/>
                <w:sz w:val="17"/>
              </w:rPr>
              <w:t>Uso no documento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WhatsApp Business Platform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Meta/WhatsApp Business Platform Pricing e Messaging Policy.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Janela de atendimento, templates, categorias e cobrança.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LGPD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Lei 13.709/2018 - Planalto.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Sanções e obrigações gerais de tratamento.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Segurança para pequenos agentes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ANPD - Guia orientativo e checklist de segurança para agentes de tratamento de pequeno porte.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Controles mínimos de segurança, retenção, acesso e boas práticas.</w:t>
            </w:r>
          </w:p>
        </w:tc>
      </w:tr>
    </w:tbl>
    <w:p/>
    <w:p>
      <w:pPr>
        <w:pStyle w:val="Heading1"/>
      </w:pPr>
      <w:r>
        <w:t>22. Conclusão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r/>
            <w:r>
              <w:rPr>
                <w:b/>
                <w:sz w:val="20"/>
              </w:rPr>
              <w:t>Veredito V4</w:t>
            </w:r>
          </w:p>
          <w:p>
            <w:r>
              <w:rPr>
                <w:sz w:val="18"/>
              </w:rPr>
              <w:t>A automação é viável e tem potencial comercial, mas precisa ser tratada como produto operacional de barbearia e não apenas como bot de agenda. A prioridade deve ser corrigir os P0 técnicos, fechar o fluxo ponta a ponta e adicionar as regras operacionais que evitam falha em cliente real: confirmação, hold, sinal Pix, no-show, handoff, recall, opt-out e painel mínimo.</w:t>
            </w:r>
          </w:p>
        </w:tc>
      </w:tr>
    </w:tbl>
    <w:p/>
    <w:p>
      <w:r>
        <w:rPr>
          <w:b w:val="0"/>
        </w:rPr>
        <w:t>A V4 deve ser a baseline para fábrica. Qualquer desenvolvimento que ignore estes pontos tende a entregar um sistema que agenda em laboratório, mas falha na rotina da barbearia.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técnico para PO, fábrica de software e implantação - Maio/2026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Barbearia SaaS V4 - Documento de Revisão Sênior e Baixo Nível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F17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